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D6DA" w14:textId="77777777" w:rsidR="007B78C7" w:rsidRPr="00BF7C1D" w:rsidRDefault="00000000" w:rsidP="00BF7C1D">
      <w:pPr>
        <w:spacing w:after="0"/>
        <w:jc w:val="center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เอกสารการออกแบบการทดสอบ</w:t>
      </w:r>
    </w:p>
    <w:p w14:paraId="4A0C33AC" w14:textId="77777777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Test Levels: API Testing</w:t>
      </w:r>
    </w:p>
    <w:p w14:paraId="51273C74" w14:textId="77777777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Sprint: 3</w:t>
      </w:r>
    </w:p>
    <w:p w14:paraId="6947085A" w14:textId="77777777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Product backlog item: 13</w:t>
      </w:r>
    </w:p>
    <w:p w14:paraId="65185935" w14:textId="62ADA258" w:rsidR="007B78C7" w:rsidRPr="00BF7C1D" w:rsidRDefault="00000000" w:rsidP="00BF7C1D">
      <w:pPr>
        <w:spacing w:after="0"/>
        <w:rPr>
          <w:rFonts w:ascii="TH SarabunPSK" w:hAnsi="TH SarabunPSK" w:cs="TH SarabunPSK" w:hint="cs"/>
          <w:b/>
          <w:sz w:val="32"/>
          <w:szCs w:val="32"/>
          <w:cs/>
          <w:lang w:bidi="th-TH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 xml:space="preserve">ผู้จัดทำ: </w:t>
      </w:r>
      <w:r w:rsidR="00BF7C1D">
        <w:rPr>
          <w:rFonts w:ascii="TH SarabunPSK" w:eastAsia="TH SarabunPSK" w:hAnsi="TH SarabunPSK" w:cs="TH SarabunPSK" w:hint="cs"/>
          <w:b/>
          <w:sz w:val="32"/>
          <w:szCs w:val="32"/>
          <w:cs/>
          <w:lang w:bidi="th-TH"/>
        </w:rPr>
        <w:t>นายยศภัทร สองเมือง</w:t>
      </w:r>
    </w:p>
    <w:p w14:paraId="72233166" w14:textId="77777777" w:rsidR="007B78C7" w:rsidRPr="00BF7C1D" w:rsidRDefault="007B78C7" w:rsidP="00BF7C1D">
      <w:pPr>
        <w:spacing w:after="0"/>
        <w:rPr>
          <w:rFonts w:ascii="TH SarabunPSK" w:hAnsi="TH SarabunPSK" w:cs="TH SarabunPSK" w:hint="cs"/>
          <w:b/>
          <w:sz w:val="32"/>
          <w:szCs w:val="32"/>
        </w:rPr>
      </w:pPr>
    </w:p>
    <w:p w14:paraId="4B2B0C84" w14:textId="77777777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รายละเอียดการทดสอบ</w:t>
      </w:r>
    </w:p>
    <w:p w14:paraId="4D8C0489" w14:textId="77777777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Test Scenario ID: API-S3-PBI-13-001</w:t>
      </w:r>
    </w:p>
    <w:p w14:paraId="2953EA6C" w14:textId="098C53F0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Test Scenario Name: ผู้โดยสารส่งรายงานพฤติกรรมคนขับ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06"/>
        <w:gridCol w:w="3052"/>
        <w:gridCol w:w="2451"/>
        <w:gridCol w:w="2513"/>
      </w:tblGrid>
      <w:tr w:rsidR="00BF7C1D" w:rsidRPr="00BF7C1D" w14:paraId="2AAD579B" w14:textId="77777777" w:rsidTr="00BF7C1D">
        <w:tc>
          <w:tcPr>
            <w:tcW w:w="1606" w:type="dxa"/>
          </w:tcPr>
          <w:p w14:paraId="1A058FEE" w14:textId="2961A5A1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No.</w:t>
            </w:r>
          </w:p>
        </w:tc>
        <w:tc>
          <w:tcPr>
            <w:tcW w:w="3052" w:type="dxa"/>
          </w:tcPr>
          <w:p w14:paraId="626F598D" w14:textId="221BD6A6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Case and Steps</w:t>
            </w:r>
          </w:p>
        </w:tc>
        <w:tc>
          <w:tcPr>
            <w:tcW w:w="2451" w:type="dxa"/>
          </w:tcPr>
          <w:p w14:paraId="64CB69FC" w14:textId="21066AE2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Data</w:t>
            </w:r>
          </w:p>
        </w:tc>
        <w:tc>
          <w:tcPr>
            <w:tcW w:w="2513" w:type="dxa"/>
          </w:tcPr>
          <w:p w14:paraId="6AADDABC" w14:textId="0E3F2C02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7B78C7" w:rsidRPr="00BF7C1D" w14:paraId="7238125A" w14:textId="77777777" w:rsidTr="00BF7C1D">
        <w:tc>
          <w:tcPr>
            <w:tcW w:w="1606" w:type="dxa"/>
          </w:tcPr>
          <w:p w14:paraId="327752C5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</w:t>
            </w:r>
          </w:p>
        </w:tc>
        <w:tc>
          <w:tcPr>
            <w:tcW w:w="3052" w:type="dxa"/>
          </w:tcPr>
          <w:p w14:paraId="26AF157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25D7AED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</w:t>
            </w:r>
          </w:p>
          <w:p w14:paraId="5E5BD09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พร้อม token ของ passenger</w:t>
            </w:r>
          </w:p>
          <w:p w14:paraId="035EF4B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และข้อมูล booking ที่ถูกต้อง</w:t>
            </w:r>
          </w:p>
        </w:tc>
        <w:tc>
          <w:tcPr>
            <w:tcW w:w="2451" w:type="dxa"/>
          </w:tcPr>
          <w:p w14:paraId="6CDE2C7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225C252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440AEA5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71CBFD6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39C4C89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{DRIVER_A_ID}</w:t>
            </w:r>
          </w:p>
          <w:p w14:paraId="4D50D61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313162B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"driverBehavior"</w:t>
            </w:r>
          </w:p>
          <w:p w14:paraId="4EA572E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types=</w:t>
            </w:r>
          </w:p>
          <w:p w14:paraId="3C34FE8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["rude","speeding"]</w:t>
            </w:r>
          </w:p>
        </w:tc>
        <w:tc>
          <w:tcPr>
            <w:tcW w:w="2513" w:type="dxa"/>
          </w:tcPr>
          <w:p w14:paraId="5814496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201,</w:t>
            </w:r>
          </w:p>
          <w:p w14:paraId="1D5079D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335DFD6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data.status=</w:t>
            </w:r>
          </w:p>
          <w:p w14:paraId="37CF0DE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"PENDING"</w:t>
            </w:r>
          </w:p>
          <w:p w14:paraId="1D55BE6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data.category=</w:t>
            </w:r>
          </w:p>
          <w:p w14:paraId="7D751FB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"driverBehavior"</w:t>
            </w:r>
          </w:p>
          <w:p w14:paraId="114ED48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data.reporterRole=</w:t>
            </w:r>
          </w:p>
          <w:p w14:paraId="183CDEB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"PASSENGER"</w:t>
            </w:r>
          </w:p>
        </w:tc>
      </w:tr>
      <w:tr w:rsidR="007B78C7" w:rsidRPr="00BF7C1D" w14:paraId="4D9A552C" w14:textId="77777777" w:rsidTr="00BF7C1D">
        <w:tc>
          <w:tcPr>
            <w:tcW w:w="1606" w:type="dxa"/>
          </w:tcPr>
          <w:p w14:paraId="6C24EFAB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</w:t>
            </w:r>
          </w:p>
        </w:tc>
        <w:tc>
          <w:tcPr>
            <w:tcW w:w="3052" w:type="dxa"/>
          </w:tcPr>
          <w:p w14:paraId="600B5F6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2F576B4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</w:t>
            </w:r>
          </w:p>
          <w:p w14:paraId="47BC38F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โดยไม่มี Authorization</w:t>
            </w:r>
          </w:p>
          <w:p w14:paraId="1AE3682E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header</w:t>
            </w:r>
          </w:p>
        </w:tc>
        <w:tc>
          <w:tcPr>
            <w:tcW w:w="2451" w:type="dxa"/>
          </w:tcPr>
          <w:p w14:paraId="2120628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-</w:t>
            </w:r>
          </w:p>
        </w:tc>
        <w:tc>
          <w:tcPr>
            <w:tcW w:w="2513" w:type="dxa"/>
          </w:tcPr>
          <w:p w14:paraId="726FFF1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401</w:t>
            </w:r>
          </w:p>
        </w:tc>
      </w:tr>
      <w:tr w:rsidR="007B78C7" w:rsidRPr="00BF7C1D" w14:paraId="45D01967" w14:textId="77777777" w:rsidTr="00BF7C1D">
        <w:tc>
          <w:tcPr>
            <w:tcW w:w="1606" w:type="dxa"/>
          </w:tcPr>
          <w:p w14:paraId="34C252D3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3</w:t>
            </w:r>
          </w:p>
        </w:tc>
        <w:tc>
          <w:tcPr>
            <w:tcW w:w="3052" w:type="dxa"/>
          </w:tcPr>
          <w:p w14:paraId="1DF03A5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23FA5B8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5696B1B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 ที่เป็นของ</w:t>
            </w:r>
          </w:p>
          <w:p w14:paraId="6E2CD1F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passenger คนอื่น</w:t>
            </w:r>
          </w:p>
        </w:tc>
        <w:tc>
          <w:tcPr>
            <w:tcW w:w="2451" w:type="dxa"/>
          </w:tcPr>
          <w:p w14:paraId="487F965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61B78F0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59F5D57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{BOOKING_B_ID}</w:t>
            </w:r>
          </w:p>
          <w:p w14:paraId="0117AE1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047F3B1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{DRIVER_A_ID}</w:t>
            </w:r>
          </w:p>
        </w:tc>
        <w:tc>
          <w:tcPr>
            <w:tcW w:w="2513" w:type="dxa"/>
          </w:tcPr>
          <w:p w14:paraId="200BCAA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7F6A95C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3701192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message:</w:t>
            </w:r>
          </w:p>
          <w:p w14:paraId="402E8FD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"Booking does not</w:t>
            </w:r>
          </w:p>
          <w:p w14:paraId="5551C89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belong to this</w:t>
            </w:r>
          </w:p>
          <w:p w14:paraId="3D88D7E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lastRenderedPageBreak/>
              <w:t>passenger"</w:t>
            </w:r>
          </w:p>
        </w:tc>
      </w:tr>
      <w:tr w:rsidR="007B78C7" w:rsidRPr="00BF7C1D" w14:paraId="50C7CAE2" w14:textId="77777777" w:rsidTr="00BF7C1D">
        <w:tc>
          <w:tcPr>
            <w:tcW w:w="1606" w:type="dxa"/>
          </w:tcPr>
          <w:p w14:paraId="5B6B65C0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lastRenderedPageBreak/>
              <w:t>4</w:t>
            </w:r>
          </w:p>
        </w:tc>
        <w:tc>
          <w:tcPr>
            <w:tcW w:w="3052" w:type="dxa"/>
          </w:tcPr>
          <w:p w14:paraId="422B4EB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1277A5C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131EF72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 ที่ไม่ใช่</w:t>
            </w:r>
          </w:p>
          <w:p w14:paraId="25FCF17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driver ของ booking</w:t>
            </w:r>
          </w:p>
        </w:tc>
        <w:tc>
          <w:tcPr>
            <w:tcW w:w="2451" w:type="dxa"/>
          </w:tcPr>
          <w:p w14:paraId="73C8D2B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7A49EC2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00F4D33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4B575FA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2CF72414" w14:textId="009EA3A6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{DRIVER_B_ID}</w:t>
            </w:r>
          </w:p>
        </w:tc>
        <w:tc>
          <w:tcPr>
            <w:tcW w:w="2513" w:type="dxa"/>
          </w:tcPr>
          <w:p w14:paraId="202FF06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6A2670C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5FC1D94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message:</w:t>
            </w:r>
          </w:p>
          <w:p w14:paraId="2AB8BE0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"Reported user must</w:t>
            </w:r>
          </w:p>
          <w:p w14:paraId="0C5FC2F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be the booking driver"</w:t>
            </w:r>
          </w:p>
        </w:tc>
      </w:tr>
      <w:tr w:rsidR="007B78C7" w:rsidRPr="00BF7C1D" w14:paraId="2EA17054" w14:textId="77777777" w:rsidTr="00BF7C1D">
        <w:tc>
          <w:tcPr>
            <w:tcW w:w="1606" w:type="dxa"/>
          </w:tcPr>
          <w:p w14:paraId="1BBF26AE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5</w:t>
            </w:r>
          </w:p>
        </w:tc>
        <w:tc>
          <w:tcPr>
            <w:tcW w:w="3052" w:type="dxa"/>
          </w:tcPr>
          <w:p w14:paraId="0F3BAE3E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7F98298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60377854" w14:textId="45E2E946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token ของ admin</w:t>
            </w:r>
          </w:p>
        </w:tc>
        <w:tc>
          <w:tcPr>
            <w:tcW w:w="2451" w:type="dxa"/>
          </w:tcPr>
          <w:p w14:paraId="4B1022F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{ADMIN_TOKEN}</w:t>
            </w:r>
          </w:p>
          <w:p w14:paraId="4519CED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0A20228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0DD8B55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4DB265F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{DRIVER_A_ID}</w:t>
            </w:r>
          </w:p>
          <w:p w14:paraId="4FFF4D0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103B3FF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"driverBehavior"</w:t>
            </w:r>
          </w:p>
        </w:tc>
        <w:tc>
          <w:tcPr>
            <w:tcW w:w="2513" w:type="dxa"/>
          </w:tcPr>
          <w:p w14:paraId="4C11BD9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403,</w:t>
            </w:r>
          </w:p>
          <w:p w14:paraId="5FA277E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76DDFDE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message:</w:t>
            </w:r>
          </w:p>
          <w:p w14:paraId="3D61865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"Only passengers</w:t>
            </w:r>
          </w:p>
          <w:p w14:paraId="616B9D2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and drivers can</w:t>
            </w:r>
          </w:p>
          <w:p w14:paraId="7877FFE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create reports"</w:t>
            </w:r>
          </w:p>
        </w:tc>
      </w:tr>
      <w:tr w:rsidR="007B78C7" w:rsidRPr="00BF7C1D" w14:paraId="60A16125" w14:textId="77777777" w:rsidTr="00BF7C1D">
        <w:tc>
          <w:tcPr>
            <w:tcW w:w="1606" w:type="dxa"/>
          </w:tcPr>
          <w:p w14:paraId="025F028A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6</w:t>
            </w:r>
          </w:p>
        </w:tc>
        <w:tc>
          <w:tcPr>
            <w:tcW w:w="3052" w:type="dxa"/>
          </w:tcPr>
          <w:p w14:paraId="11F1083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66D482D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01AC5BA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 ที่ไม่มีอยู่จริง</w:t>
            </w:r>
          </w:p>
          <w:p w14:paraId="4C45F96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ใน database</w:t>
            </w:r>
          </w:p>
        </w:tc>
        <w:tc>
          <w:tcPr>
            <w:tcW w:w="2451" w:type="dxa"/>
          </w:tcPr>
          <w:p w14:paraId="337EB4E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1EEFA8E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6B2FD10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"cmlpxzy4f0002dkc6</w:t>
            </w:r>
          </w:p>
          <w:p w14:paraId="2473DAD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ub2pxzzz"</w:t>
            </w:r>
          </w:p>
          <w:p w14:paraId="0B9EE1A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6943164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{DRIVER_A_ID}</w:t>
            </w:r>
          </w:p>
        </w:tc>
        <w:tc>
          <w:tcPr>
            <w:tcW w:w="2513" w:type="dxa"/>
          </w:tcPr>
          <w:p w14:paraId="4DB9DF5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 หรือ 404,</w:t>
            </w:r>
          </w:p>
          <w:p w14:paraId="6EB9954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</w:tc>
      </w:tr>
      <w:tr w:rsidR="007B78C7" w:rsidRPr="00BF7C1D" w14:paraId="5715D6E1" w14:textId="77777777" w:rsidTr="00BF7C1D">
        <w:tc>
          <w:tcPr>
            <w:tcW w:w="1606" w:type="dxa"/>
          </w:tcPr>
          <w:p w14:paraId="2A18AEDF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7</w:t>
            </w:r>
          </w:p>
        </w:tc>
        <w:tc>
          <w:tcPr>
            <w:tcW w:w="3052" w:type="dxa"/>
          </w:tcPr>
          <w:p w14:paraId="0FF9601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POST request ด้วย</w:t>
            </w:r>
          </w:p>
          <w:p w14:paraId="6CE89D0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 พร้อม</w:t>
            </w:r>
          </w:p>
          <w:p w14:paraId="32DD491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 ที่ใช้ได้เฉพาะ</w:t>
            </w:r>
          </w:p>
          <w:p w14:paraId="6E49197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driver เท่านั้น</w:t>
            </w:r>
          </w:p>
        </w:tc>
        <w:tc>
          <w:tcPr>
            <w:tcW w:w="2451" w:type="dxa"/>
          </w:tcPr>
          <w:p w14:paraId="0562F9F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411B7B6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bookingId=</w:t>
            </w:r>
          </w:p>
          <w:p w14:paraId="5658F02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{BOOKING_A_ID}</w:t>
            </w:r>
          </w:p>
          <w:p w14:paraId="2D01358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reportedUserId=</w:t>
            </w:r>
          </w:p>
          <w:p w14:paraId="226F221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{DRIVER_A_ID}</w:t>
            </w:r>
          </w:p>
          <w:p w14:paraId="1C7C4A2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1E027A91" w14:textId="77777777" w:rsidR="007B78C7" w:rsidRDefault="00000000" w:rsidP="00BF7C1D">
            <w:pPr>
              <w:spacing w:before="20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"passengerBehavior"</w:t>
            </w:r>
          </w:p>
          <w:p w14:paraId="40D64B5E" w14:textId="77777777" w:rsidR="000D3AE0" w:rsidRDefault="000D3AE0" w:rsidP="00BF7C1D">
            <w:pPr>
              <w:spacing w:before="20"/>
              <w:rPr>
                <w:rFonts w:ascii="TH SarabunPSK" w:eastAsia="TH SarabunPSK" w:hAnsi="TH SarabunPSK" w:cs="TH SarabunPSK"/>
                <w:bCs/>
                <w:sz w:val="32"/>
                <w:szCs w:val="32"/>
                <w:lang w:bidi="th-TH"/>
              </w:rPr>
            </w:pPr>
          </w:p>
          <w:p w14:paraId="067A0D0F" w14:textId="77777777" w:rsidR="000D3AE0" w:rsidRDefault="000D3AE0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  <w:lang w:bidi="th-TH"/>
              </w:rPr>
            </w:pPr>
          </w:p>
          <w:p w14:paraId="673502DE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</w:p>
        </w:tc>
        <w:tc>
          <w:tcPr>
            <w:tcW w:w="2513" w:type="dxa"/>
          </w:tcPr>
          <w:p w14:paraId="77BBFCE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</w:t>
            </w:r>
          </w:p>
          <w:p w14:paraId="01E2063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</w:tc>
      </w:tr>
      <w:tr w:rsidR="00BF7C1D" w:rsidRPr="00BF7C1D" w14:paraId="2BA8260F" w14:textId="77777777" w:rsidTr="00BF7C1D">
        <w:tc>
          <w:tcPr>
            <w:tcW w:w="1606" w:type="dxa"/>
          </w:tcPr>
          <w:p w14:paraId="1E061E44" w14:textId="33A58465" w:rsidR="00BF7C1D" w:rsidRPr="00BF7C1D" w:rsidRDefault="00BF7C1D" w:rsidP="00BF7C1D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No.</w:t>
            </w:r>
          </w:p>
        </w:tc>
        <w:tc>
          <w:tcPr>
            <w:tcW w:w="3052" w:type="dxa"/>
          </w:tcPr>
          <w:p w14:paraId="6BC3C71B" w14:textId="6FD4F792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Case and Steps</w:t>
            </w:r>
          </w:p>
        </w:tc>
        <w:tc>
          <w:tcPr>
            <w:tcW w:w="2451" w:type="dxa"/>
          </w:tcPr>
          <w:p w14:paraId="50BA3DAF" w14:textId="582A96EC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Data</w:t>
            </w:r>
          </w:p>
        </w:tc>
        <w:tc>
          <w:tcPr>
            <w:tcW w:w="2513" w:type="dxa"/>
          </w:tcPr>
          <w:p w14:paraId="13DD4B8D" w14:textId="74ECB160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7B78C7" w:rsidRPr="00BF7C1D" w14:paraId="54C3074A" w14:textId="77777777" w:rsidTr="00BF7C1D">
        <w:tc>
          <w:tcPr>
            <w:tcW w:w="1606" w:type="dxa"/>
          </w:tcPr>
          <w:p w14:paraId="7BE16096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8</w:t>
            </w:r>
          </w:p>
        </w:tc>
        <w:tc>
          <w:tcPr>
            <w:tcW w:w="3052" w:type="dxa"/>
          </w:tcPr>
          <w:p w14:paraId="10434C1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00CAA98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/api/reports/me</w:t>
            </w:r>
          </w:p>
          <w:p w14:paraId="79D783F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พร้อม token ของ passenger</w:t>
            </w:r>
          </w:p>
        </w:tc>
        <w:tc>
          <w:tcPr>
            <w:tcW w:w="2451" w:type="dxa"/>
          </w:tcPr>
          <w:p w14:paraId="5BEDF98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</w:tc>
        <w:tc>
          <w:tcPr>
            <w:tcW w:w="2513" w:type="dxa"/>
          </w:tcPr>
          <w:p w14:paraId="538AF6A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152638F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7665428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 เป็น array</w:t>
            </w:r>
          </w:p>
          <w:p w14:paraId="25B7636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ที่มีเฉพาะรายงาน</w:t>
            </w:r>
          </w:p>
          <w:p w14:paraId="076E59FE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ของ passengerA</w:t>
            </w:r>
          </w:p>
          <w:p w14:paraId="2F7F0F6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ไม่มีรายงานของ</w:t>
            </w:r>
          </w:p>
          <w:p w14:paraId="387DFF9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ผู้ใช้คนอื่นปน</w:t>
            </w:r>
          </w:p>
        </w:tc>
      </w:tr>
      <w:tr w:rsidR="007B78C7" w:rsidRPr="00BF7C1D" w14:paraId="70942087" w14:textId="77777777" w:rsidTr="00BF7C1D">
        <w:tc>
          <w:tcPr>
            <w:tcW w:w="1606" w:type="dxa"/>
          </w:tcPr>
          <w:p w14:paraId="58FB8E01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9</w:t>
            </w:r>
          </w:p>
        </w:tc>
        <w:tc>
          <w:tcPr>
            <w:tcW w:w="3052" w:type="dxa"/>
          </w:tcPr>
          <w:p w14:paraId="45839A5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64C4337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/api/reports/{id}</w:t>
            </w:r>
          </w:p>
          <w:p w14:paraId="55F69FB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ด้วย token ของเจ้าของ</w:t>
            </w:r>
          </w:p>
          <w:p w14:paraId="715905C4" w14:textId="131A0F8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รายงาน</w:t>
            </w:r>
          </w:p>
        </w:tc>
        <w:tc>
          <w:tcPr>
            <w:tcW w:w="2451" w:type="dxa"/>
          </w:tcPr>
          <w:p w14:paraId="7F3F207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4A35FBA3" w14:textId="6AA4B72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id=</w:t>
            </w:r>
            <w:r w:rsidR="000D3AE0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{CREATED_REPORT_ID}</w:t>
            </w:r>
          </w:p>
        </w:tc>
        <w:tc>
          <w:tcPr>
            <w:tcW w:w="2513" w:type="dxa"/>
          </w:tcPr>
          <w:p w14:paraId="1403661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6170844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3490792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data.id ตรงกับ</w:t>
            </w:r>
          </w:p>
          <w:p w14:paraId="2584BEB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{CREATED_REPORT_ID}</w:t>
            </w:r>
          </w:p>
        </w:tc>
      </w:tr>
      <w:tr w:rsidR="007B78C7" w:rsidRPr="00BF7C1D" w14:paraId="07C22C43" w14:textId="77777777" w:rsidTr="00BF7C1D">
        <w:tc>
          <w:tcPr>
            <w:tcW w:w="1606" w:type="dxa"/>
          </w:tcPr>
          <w:p w14:paraId="7DB0DCE4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10</w:t>
            </w:r>
          </w:p>
        </w:tc>
        <w:tc>
          <w:tcPr>
            <w:tcW w:w="3052" w:type="dxa"/>
          </w:tcPr>
          <w:p w14:paraId="05170EC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609F2DE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/api/reports/{id}</w:t>
            </w:r>
          </w:p>
          <w:p w14:paraId="55AFEA0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ด้วย token ของ passenger</w:t>
            </w:r>
          </w:p>
          <w:p w14:paraId="58B2E25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คนอื่นที่ไม่ใช่เจ้าของ</w:t>
            </w:r>
          </w:p>
          <w:p w14:paraId="61A219D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รายงาน</w:t>
            </w:r>
          </w:p>
        </w:tc>
        <w:tc>
          <w:tcPr>
            <w:tcW w:w="2451" w:type="dxa"/>
          </w:tcPr>
          <w:p w14:paraId="22C63F1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{PASSENGER_B_TOKEN}</w:t>
            </w:r>
          </w:p>
          <w:p w14:paraId="2A6E79F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id=</w:t>
            </w:r>
          </w:p>
          <w:p w14:paraId="69EBEF9E" w14:textId="7460F49D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{CREATED_REPORT_ID}</w:t>
            </w:r>
          </w:p>
        </w:tc>
        <w:tc>
          <w:tcPr>
            <w:tcW w:w="2513" w:type="dxa"/>
          </w:tcPr>
          <w:p w14:paraId="1B545D3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404,</w:t>
            </w:r>
          </w:p>
          <w:p w14:paraId="0E89A2A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  <w:p w14:paraId="5131FB6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ไม่สามารถเข้าถึง</w:t>
            </w:r>
          </w:p>
          <w:p w14:paraId="05862EE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รายงานของคนอื่นได้</w:t>
            </w:r>
          </w:p>
        </w:tc>
      </w:tr>
      <w:tr w:rsidR="007B78C7" w:rsidRPr="00BF7C1D" w14:paraId="4CB09B7C" w14:textId="77777777" w:rsidTr="00BF7C1D">
        <w:tc>
          <w:tcPr>
            <w:tcW w:w="1606" w:type="dxa"/>
          </w:tcPr>
          <w:p w14:paraId="3F28BFBC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11</w:t>
            </w:r>
          </w:p>
        </w:tc>
        <w:tc>
          <w:tcPr>
            <w:tcW w:w="3052" w:type="dxa"/>
          </w:tcPr>
          <w:p w14:paraId="19506E6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ส่ง POST /api/reports</w:t>
            </w:r>
          </w:p>
          <w:p w14:paraId="5AF3E4B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ส่ง GET request ด้วย</w:t>
            </w:r>
          </w:p>
          <w:p w14:paraId="59998F7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/api/notifications</w:t>
            </w:r>
          </w:p>
          <w:p w14:paraId="73221D1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พร้อม filter type=REPORT</w:t>
            </w:r>
          </w:p>
        </w:tc>
        <w:tc>
          <w:tcPr>
            <w:tcW w:w="2451" w:type="dxa"/>
          </w:tcPr>
          <w:p w14:paraId="7EC349D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เหมือน TC1</w:t>
            </w:r>
          </w:p>
          <w:p w14:paraId="24F5477A" w14:textId="61F0C8C4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</w:t>
            </w:r>
            <w:r w:rsidR="000D3AE0">
              <w:rPr>
                <w:rFonts w:ascii="TH SarabunPSK" w:eastAsia="TH SarabunPSK" w:hAnsi="TH SarabunPSK" w:cs="TH SarabunPSK" w:hint="cs"/>
                <w:bCs/>
                <w:sz w:val="32"/>
                <w:szCs w:val="32"/>
                <w:cs/>
                <w:lang w:bidi="th-TH"/>
              </w:rPr>
              <w:t xml:space="preserve"> </w:t>
            </w: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70C3E2F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Params:</w:t>
            </w:r>
          </w:p>
          <w:p w14:paraId="25E7212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?type=REPORT</w:t>
            </w:r>
          </w:p>
        </w:tc>
        <w:tc>
          <w:tcPr>
            <w:tcW w:w="2513" w:type="dxa"/>
          </w:tcPr>
          <w:p w14:paraId="2EEFC61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HTTP 201</w:t>
            </w:r>
          </w:p>
          <w:p w14:paraId="3F8F099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HTTP 200,</w:t>
            </w:r>
          </w:p>
          <w:p w14:paraId="6D6ED5C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พบ notification</w:t>
            </w:r>
          </w:p>
          <w:p w14:paraId="500BB51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ที่มี</w:t>
            </w:r>
          </w:p>
          <w:p w14:paraId="6C2F1AF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metadata.kind=</w:t>
            </w:r>
          </w:p>
          <w:p w14:paraId="662AF10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"REPORT_CREATED"</w:t>
            </w:r>
          </w:p>
          <w:p w14:paraId="186DEF2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และ metadata.</w:t>
            </w:r>
          </w:p>
          <w:p w14:paraId="4C7CF2A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reportId ตรงกับ</w:t>
            </w:r>
          </w:p>
          <w:p w14:paraId="7074D23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รายงานที่สร้าง</w:t>
            </w:r>
          </w:p>
        </w:tc>
      </w:tr>
    </w:tbl>
    <w:p w14:paraId="2E49BD4A" w14:textId="77777777" w:rsidR="007B78C7" w:rsidRDefault="007B78C7" w:rsidP="00BF7C1D">
      <w:pPr>
        <w:spacing w:after="0"/>
        <w:rPr>
          <w:rFonts w:ascii="TH SarabunPSK" w:hAnsi="TH SarabunPSK" w:cs="TH SarabunPSK"/>
          <w:bCs/>
          <w:sz w:val="32"/>
          <w:szCs w:val="32"/>
          <w:lang w:bidi="th-TH"/>
        </w:rPr>
      </w:pPr>
    </w:p>
    <w:p w14:paraId="7FE067D3" w14:textId="77777777" w:rsidR="00BF7C1D" w:rsidRDefault="00BF7C1D" w:rsidP="00BF7C1D">
      <w:pPr>
        <w:spacing w:after="0"/>
        <w:rPr>
          <w:rFonts w:ascii="TH SarabunPSK" w:hAnsi="TH SarabunPSK" w:cs="TH SarabunPSK"/>
          <w:bCs/>
          <w:sz w:val="32"/>
          <w:szCs w:val="32"/>
          <w:lang w:bidi="th-TH"/>
        </w:rPr>
      </w:pPr>
    </w:p>
    <w:p w14:paraId="2416A08D" w14:textId="77777777" w:rsidR="000D3AE0" w:rsidRPr="00BF7C1D" w:rsidRDefault="000D3AE0" w:rsidP="00BF7C1D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</w:p>
    <w:p w14:paraId="4814EBFB" w14:textId="77777777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lastRenderedPageBreak/>
        <w:t>Test Scenario ID: API-S3-PBI-13-002</w:t>
      </w:r>
    </w:p>
    <w:p w14:paraId="56C7EF12" w14:textId="7CE88119" w:rsidR="007B78C7" w:rsidRPr="00BF7C1D" w:rsidRDefault="00000000" w:rsidP="00BF7C1D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BF7C1D">
        <w:rPr>
          <w:rFonts w:ascii="TH SarabunPSK" w:eastAsia="TH SarabunPSK" w:hAnsi="TH SarabunPSK" w:cs="TH SarabunPSK" w:hint="cs"/>
          <w:bCs/>
          <w:sz w:val="32"/>
          <w:szCs w:val="32"/>
        </w:rPr>
        <w:t>Test Scenario Name: ผู้โดยสารติดตามสถานะรายงาน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21"/>
        <w:gridCol w:w="3317"/>
        <w:gridCol w:w="2451"/>
        <w:gridCol w:w="2333"/>
      </w:tblGrid>
      <w:tr w:rsidR="00BF7C1D" w:rsidRPr="00BF7C1D" w14:paraId="282F9B56" w14:textId="77777777" w:rsidTr="00BF7C1D">
        <w:tc>
          <w:tcPr>
            <w:tcW w:w="1521" w:type="dxa"/>
          </w:tcPr>
          <w:p w14:paraId="03DD8042" w14:textId="4F1D83C0" w:rsidR="00BF7C1D" w:rsidRPr="00BF7C1D" w:rsidRDefault="00BF7C1D" w:rsidP="00BF7C1D">
            <w:pPr>
              <w:spacing w:before="20"/>
              <w:jc w:val="center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No.</w:t>
            </w:r>
          </w:p>
        </w:tc>
        <w:tc>
          <w:tcPr>
            <w:tcW w:w="3317" w:type="dxa"/>
          </w:tcPr>
          <w:p w14:paraId="638E03AB" w14:textId="3A543EE8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Case and Steps</w:t>
            </w:r>
          </w:p>
        </w:tc>
        <w:tc>
          <w:tcPr>
            <w:tcW w:w="2451" w:type="dxa"/>
          </w:tcPr>
          <w:p w14:paraId="5A2FB0F4" w14:textId="4CFE222C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Data</w:t>
            </w:r>
          </w:p>
        </w:tc>
        <w:tc>
          <w:tcPr>
            <w:tcW w:w="2333" w:type="dxa"/>
          </w:tcPr>
          <w:p w14:paraId="72A467D0" w14:textId="4C71CE4C" w:rsidR="00BF7C1D" w:rsidRPr="00BF7C1D" w:rsidRDefault="00BF7C1D" w:rsidP="00BF7C1D">
            <w:pPr>
              <w:spacing w:before="20"/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7B78C7" w:rsidRPr="00BF7C1D" w14:paraId="57FDEAA8" w14:textId="77777777" w:rsidTr="00BF7C1D">
        <w:tc>
          <w:tcPr>
            <w:tcW w:w="1521" w:type="dxa"/>
          </w:tcPr>
          <w:p w14:paraId="224DDDE5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12</w:t>
            </w:r>
          </w:p>
        </w:tc>
        <w:tc>
          <w:tcPr>
            <w:tcW w:w="3317" w:type="dxa"/>
          </w:tcPr>
          <w:p w14:paraId="20466F20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PATCH request ด้วย</w:t>
            </w:r>
          </w:p>
          <w:p w14:paraId="4921E10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/api/reports/admin/group</w:t>
            </w:r>
          </w:p>
          <w:p w14:paraId="33C3775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/{routeId}/{category}</w:t>
            </w:r>
          </w:p>
          <w:p w14:paraId="6CC53A6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/status ด้วย admin token</w:t>
            </w:r>
          </w:p>
          <w:p w14:paraId="655FB69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เพื่อเปลี่ยนสถานะกลุ่ม</w:t>
            </w:r>
          </w:p>
        </w:tc>
        <w:tc>
          <w:tcPr>
            <w:tcW w:w="2451" w:type="dxa"/>
          </w:tcPr>
          <w:p w14:paraId="23EDED2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{ADMIN_TOKEN}</w:t>
            </w:r>
          </w:p>
          <w:p w14:paraId="79B06AA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routeId=</w:t>
            </w:r>
          </w:p>
          <w:p w14:paraId="7FF969C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{ROUTE_ID}</w:t>
            </w:r>
          </w:p>
          <w:p w14:paraId="1E5CE08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6C1E42A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"driverBehavior"</w:t>
            </w:r>
          </w:p>
          <w:p w14:paraId="5FF0EA6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Body: {</w:t>
            </w:r>
          </w:p>
          <w:p w14:paraId="385E099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"status":</w:t>
            </w:r>
          </w:p>
          <w:p w14:paraId="0AA22C2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"ON_PROGRESS",</w:t>
            </w:r>
          </w:p>
          <w:p w14:paraId="0A84FFF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"notificationBody":</w:t>
            </w:r>
          </w:p>
          <w:p w14:paraId="2B5D06EB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"กำลังตรวจสอบ"</w:t>
            </w:r>
          </w:p>
          <w:p w14:paraId="2ADF2AD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}</w:t>
            </w:r>
          </w:p>
        </w:tc>
        <w:tc>
          <w:tcPr>
            <w:tcW w:w="2333" w:type="dxa"/>
          </w:tcPr>
          <w:p w14:paraId="4E7AEF77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200,</w:t>
            </w:r>
          </w:p>
          <w:p w14:paraId="5D418A0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true</w:t>
            </w:r>
          </w:p>
          <w:p w14:paraId="36587081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data.updated &gt; 0</w:t>
            </w:r>
          </w:p>
          <w:p w14:paraId="79E0CF6A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(จำนวนรายงานที่</w:t>
            </w:r>
          </w:p>
          <w:p w14:paraId="40820B7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ถูกอัปเดตสถานะ)</w:t>
            </w:r>
          </w:p>
        </w:tc>
      </w:tr>
      <w:tr w:rsidR="007B78C7" w:rsidRPr="00BF7C1D" w14:paraId="34AC8B39" w14:textId="77777777" w:rsidTr="00BF7C1D">
        <w:tc>
          <w:tcPr>
            <w:tcW w:w="1521" w:type="dxa"/>
          </w:tcPr>
          <w:p w14:paraId="43200B7E" w14:textId="77777777" w:rsidR="007B78C7" w:rsidRPr="00BF7C1D" w:rsidRDefault="00000000" w:rsidP="00BF7C1D">
            <w:pPr>
              <w:spacing w:before="20"/>
              <w:jc w:val="center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13</w:t>
            </w:r>
          </w:p>
        </w:tc>
        <w:tc>
          <w:tcPr>
            <w:tcW w:w="3317" w:type="dxa"/>
          </w:tcPr>
          <w:p w14:paraId="3D89A123" w14:textId="1FC2833A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แอดมินอัปเดตสถานะ</w:t>
            </w:r>
          </w:p>
          <w:p w14:paraId="63F7970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ส่ง GET request ด้วย</w:t>
            </w:r>
          </w:p>
          <w:p w14:paraId="2C6AB7A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/api/notifications</w:t>
            </w:r>
          </w:p>
          <w:p w14:paraId="1515152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พร้อม filter type=REPORT</w:t>
            </w:r>
          </w:p>
          <w:p w14:paraId="64DA5B6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ในฐานะ passenger</w:t>
            </w:r>
          </w:p>
        </w:tc>
        <w:tc>
          <w:tcPr>
            <w:tcW w:w="2451" w:type="dxa"/>
          </w:tcPr>
          <w:p w14:paraId="27F25D0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เหมือน TC12</w:t>
            </w:r>
          </w:p>
          <w:p w14:paraId="17E6EB9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{PASSENGER_A_TOKEN}</w:t>
            </w:r>
          </w:p>
          <w:p w14:paraId="10E90635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Params:</w:t>
            </w:r>
          </w:p>
          <w:p w14:paraId="569FC68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?type=REPORT</w:t>
            </w:r>
          </w:p>
        </w:tc>
        <w:tc>
          <w:tcPr>
            <w:tcW w:w="2333" w:type="dxa"/>
          </w:tcPr>
          <w:p w14:paraId="4A8F96AF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HTTP 200</w:t>
            </w:r>
          </w:p>
          <w:p w14:paraId="0194A486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HTTP 200,</w:t>
            </w:r>
          </w:p>
          <w:p w14:paraId="3E786034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พบ notification</w:t>
            </w:r>
          </w:p>
          <w:p w14:paraId="2B0F7539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ที่มี</w:t>
            </w:r>
          </w:p>
          <w:p w14:paraId="0B10D1D8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metadata.kind=</w:t>
            </w:r>
          </w:p>
          <w:p w14:paraId="1F4EFF8C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"REPORT_STATUS_</w:t>
            </w:r>
          </w:p>
          <w:p w14:paraId="34AE5A8D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UPDATED"</w:t>
            </w:r>
          </w:p>
          <w:p w14:paraId="1FD4B202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metadata.status=</w:t>
            </w:r>
          </w:p>
          <w:p w14:paraId="3DBDC7F3" w14:textId="77777777" w:rsidR="007B78C7" w:rsidRPr="00BF7C1D" w:rsidRDefault="00000000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"ON_PROGRESS"</w:t>
            </w:r>
          </w:p>
        </w:tc>
      </w:tr>
    </w:tbl>
    <w:p w14:paraId="01F45539" w14:textId="77777777" w:rsidR="00000000" w:rsidRDefault="00000000" w:rsidP="00BF7C1D">
      <w:pPr>
        <w:spacing w:after="0"/>
        <w:rPr>
          <w:rFonts w:ascii="TH SarabunPSK" w:hAnsi="TH SarabunPSK" w:cs="TH SarabunPSK"/>
          <w:bCs/>
          <w:sz w:val="32"/>
          <w:szCs w:val="32"/>
          <w:lang w:bidi="th-TH"/>
        </w:rPr>
      </w:pPr>
    </w:p>
    <w:p w14:paraId="5DE12B93" w14:textId="77777777" w:rsidR="00BF7C1D" w:rsidRDefault="00BF7C1D" w:rsidP="00BF7C1D">
      <w:pPr>
        <w:spacing w:after="0"/>
        <w:rPr>
          <w:rFonts w:ascii="TH SarabunPSK" w:hAnsi="TH SarabunPSK" w:cs="TH SarabunPSK"/>
          <w:bCs/>
          <w:sz w:val="32"/>
          <w:szCs w:val="32"/>
          <w:lang w:bidi="th-TH"/>
        </w:rPr>
      </w:pPr>
    </w:p>
    <w:p w14:paraId="2E1E8043" w14:textId="77777777" w:rsidR="00BF7C1D" w:rsidRDefault="00BF7C1D" w:rsidP="00BF7C1D">
      <w:pPr>
        <w:spacing w:after="0"/>
        <w:rPr>
          <w:rFonts w:ascii="TH SarabunPSK" w:hAnsi="TH SarabunPSK" w:cs="TH SarabunPSK"/>
          <w:bCs/>
          <w:sz w:val="32"/>
          <w:szCs w:val="32"/>
          <w:lang w:bidi="th-TH"/>
        </w:rPr>
      </w:pPr>
    </w:p>
    <w:p w14:paraId="1172D89D" w14:textId="77777777" w:rsidR="00BF7C1D" w:rsidRDefault="00BF7C1D" w:rsidP="00BF7C1D">
      <w:pPr>
        <w:spacing w:after="0"/>
        <w:rPr>
          <w:rFonts w:ascii="TH SarabunPSK" w:hAnsi="TH SarabunPSK" w:cs="TH SarabunPSK"/>
          <w:bCs/>
          <w:sz w:val="32"/>
          <w:szCs w:val="32"/>
          <w:lang w:bidi="th-TH"/>
        </w:rPr>
      </w:pPr>
    </w:p>
    <w:p w14:paraId="7B69AA31" w14:textId="77777777" w:rsidR="00BF7C1D" w:rsidRDefault="00BF7C1D" w:rsidP="00BF7C1D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96"/>
        <w:gridCol w:w="2678"/>
        <w:gridCol w:w="2451"/>
        <w:gridCol w:w="2297"/>
      </w:tblGrid>
      <w:tr w:rsidR="00BF7C1D" w14:paraId="65986E8C" w14:textId="77777777" w:rsidTr="00BF7C1D">
        <w:tc>
          <w:tcPr>
            <w:tcW w:w="2196" w:type="dxa"/>
          </w:tcPr>
          <w:p w14:paraId="4013087C" w14:textId="38C8DECB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No.</w:t>
            </w:r>
          </w:p>
        </w:tc>
        <w:tc>
          <w:tcPr>
            <w:tcW w:w="2678" w:type="dxa"/>
          </w:tcPr>
          <w:p w14:paraId="3539425B" w14:textId="0D17D39D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Case and Steps</w:t>
            </w:r>
          </w:p>
        </w:tc>
        <w:tc>
          <w:tcPr>
            <w:tcW w:w="2451" w:type="dxa"/>
          </w:tcPr>
          <w:p w14:paraId="70B37792" w14:textId="661DD48C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Test Data</w:t>
            </w:r>
          </w:p>
        </w:tc>
        <w:tc>
          <w:tcPr>
            <w:tcW w:w="2297" w:type="dxa"/>
          </w:tcPr>
          <w:p w14:paraId="2FFF0610" w14:textId="216FE6A3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hAnsi="TH SarabunPSK" w:cs="TH SarabunPSK" w:hint="cs"/>
                <w:sz w:val="32"/>
                <w:szCs w:val="32"/>
              </w:rPr>
              <w:t>Expected Result</w:t>
            </w:r>
          </w:p>
        </w:tc>
      </w:tr>
      <w:tr w:rsidR="00BF7C1D" w14:paraId="2F4D3F7D" w14:textId="77777777" w:rsidTr="00BF7C1D">
        <w:tc>
          <w:tcPr>
            <w:tcW w:w="2196" w:type="dxa"/>
          </w:tcPr>
          <w:p w14:paraId="23D5EFCA" w14:textId="60B50C87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14</w:t>
            </w:r>
          </w:p>
        </w:tc>
        <w:tc>
          <w:tcPr>
            <w:tcW w:w="2678" w:type="dxa"/>
          </w:tcPr>
          <w:p w14:paraId="1CAE7AD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ส่ง GET /api/</w:t>
            </w:r>
          </w:p>
          <w:p w14:paraId="6CABAE92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notifications/</w:t>
            </w:r>
          </w:p>
          <w:p w14:paraId="11550BC8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unread-count</w:t>
            </w:r>
          </w:p>
          <w:p w14:paraId="06B1AB23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ส่ง PATCH /api/</w:t>
            </w:r>
          </w:p>
          <w:p w14:paraId="68FF0905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notifications/{id}/read</w:t>
            </w:r>
          </w:p>
          <w:p w14:paraId="1B0A0492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3. ส่ง GET /api/</w:t>
            </w:r>
          </w:p>
          <w:p w14:paraId="6A5E2343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notifications/</w:t>
            </w:r>
          </w:p>
          <w:p w14:paraId="615CE6AE" w14:textId="387BB375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unread-count อีกครั้ง</w:t>
            </w:r>
          </w:p>
        </w:tc>
        <w:tc>
          <w:tcPr>
            <w:tcW w:w="2451" w:type="dxa"/>
          </w:tcPr>
          <w:p w14:paraId="7CA05B7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  <w:p w14:paraId="2EE25E91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id=</w:t>
            </w:r>
          </w:p>
          <w:p w14:paraId="3D52B545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{UPDATE_NOTIF_ID}</w:t>
            </w:r>
          </w:p>
          <w:p w14:paraId="440A9A4C" w14:textId="2900F4AE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(notification จาก TC13)</w:t>
            </w:r>
          </w:p>
        </w:tc>
        <w:tc>
          <w:tcPr>
            <w:tcW w:w="2297" w:type="dxa"/>
          </w:tcPr>
          <w:p w14:paraId="24B77E2C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1. HTTP 200,</w:t>
            </w:r>
          </w:p>
          <w:p w14:paraId="2E7011FC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ได้ unread count</w:t>
            </w:r>
          </w:p>
          <w:p w14:paraId="1C6ECCA3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ก่อน mark</w:t>
            </w:r>
          </w:p>
          <w:p w14:paraId="61AD45C1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2. HTTP 200,</w:t>
            </w:r>
          </w:p>
          <w:p w14:paraId="4F59F453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data.readAt</w:t>
            </w:r>
          </w:p>
          <w:p w14:paraId="48FEED9E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ไม่เป็น null</w:t>
            </w:r>
          </w:p>
          <w:p w14:paraId="76EE9B97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3. HTTP 200,</w:t>
            </w:r>
          </w:p>
          <w:p w14:paraId="3AD3DDD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unread count</w:t>
            </w:r>
          </w:p>
          <w:p w14:paraId="65CE1D77" w14:textId="6CF2C08B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 ลดลง 1</w:t>
            </w:r>
          </w:p>
        </w:tc>
      </w:tr>
      <w:tr w:rsidR="00BF7C1D" w14:paraId="0ACDF58F" w14:textId="77777777" w:rsidTr="00BF7C1D">
        <w:tc>
          <w:tcPr>
            <w:tcW w:w="2196" w:type="dxa"/>
          </w:tcPr>
          <w:p w14:paraId="41896F68" w14:textId="37D19839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15</w:t>
            </w:r>
          </w:p>
        </w:tc>
        <w:tc>
          <w:tcPr>
            <w:tcW w:w="2678" w:type="dxa"/>
          </w:tcPr>
          <w:p w14:paraId="7EC982C4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GET request ด้วย</w:t>
            </w:r>
          </w:p>
          <w:p w14:paraId="13AAA506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/api/reports/admin</w:t>
            </w:r>
          </w:p>
          <w:p w14:paraId="5083D02E" w14:textId="1A10ECF1" w:rsidR="00BF7C1D" w:rsidRDefault="00BF7C1D" w:rsidP="000D3AE0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ด้วย token ของ passenger</w:t>
            </w:r>
          </w:p>
        </w:tc>
        <w:tc>
          <w:tcPr>
            <w:tcW w:w="2451" w:type="dxa"/>
          </w:tcPr>
          <w:p w14:paraId="6BD66806" w14:textId="2CD4DDD8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{PASSENGER_A_TOKEN}</w:t>
            </w:r>
          </w:p>
        </w:tc>
        <w:tc>
          <w:tcPr>
            <w:tcW w:w="2297" w:type="dxa"/>
          </w:tcPr>
          <w:p w14:paraId="7D4F6B47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403,</w:t>
            </w:r>
          </w:p>
          <w:p w14:paraId="1B619CED" w14:textId="6AD36B64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success: false</w:t>
            </w:r>
          </w:p>
        </w:tc>
      </w:tr>
      <w:tr w:rsidR="00BF7C1D" w14:paraId="71E051B6" w14:textId="77777777" w:rsidTr="00BF7C1D">
        <w:tc>
          <w:tcPr>
            <w:tcW w:w="2196" w:type="dxa"/>
          </w:tcPr>
          <w:p w14:paraId="1A52310A" w14:textId="4BCBCB0C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16</w:t>
            </w:r>
          </w:p>
        </w:tc>
        <w:tc>
          <w:tcPr>
            <w:tcW w:w="2678" w:type="dxa"/>
          </w:tcPr>
          <w:p w14:paraId="64395E9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ส่ง PATCH request ด้วย</w:t>
            </w:r>
          </w:p>
          <w:p w14:paraId="07EF3295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/api/reports/admin/group</w:t>
            </w:r>
          </w:p>
          <w:p w14:paraId="7E744289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/{routeId}/{category}</w:t>
            </w:r>
          </w:p>
          <w:p w14:paraId="4D297BC1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/status ด้วย status ที่</w:t>
            </w:r>
          </w:p>
          <w:p w14:paraId="5E30080D" w14:textId="4B7D69DD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ไม่ถูกต้อง</w:t>
            </w:r>
          </w:p>
        </w:tc>
        <w:tc>
          <w:tcPr>
            <w:tcW w:w="2451" w:type="dxa"/>
          </w:tcPr>
          <w:p w14:paraId="25531974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{ADMIN_TOKEN}</w:t>
            </w:r>
          </w:p>
          <w:p w14:paraId="00044CA3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routeId=</w:t>
            </w:r>
          </w:p>
          <w:p w14:paraId="3FFCC65B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{ROUTE_ID}</w:t>
            </w:r>
          </w:p>
          <w:p w14:paraId="5F52734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category=</w:t>
            </w:r>
          </w:p>
          <w:p w14:paraId="791DCA9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"driverBehavior"</w:t>
            </w:r>
          </w:p>
          <w:p w14:paraId="06F2654B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Body: {</w:t>
            </w:r>
          </w:p>
          <w:p w14:paraId="1C249EB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"status":</w:t>
            </w:r>
          </w:p>
          <w:p w14:paraId="43EA0D0D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 xml:space="preserve">  "INVALID_STATUS"</w:t>
            </w:r>
          </w:p>
          <w:p w14:paraId="73B1B622" w14:textId="05039081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}</w:t>
            </w:r>
          </w:p>
        </w:tc>
        <w:tc>
          <w:tcPr>
            <w:tcW w:w="2297" w:type="dxa"/>
          </w:tcPr>
          <w:p w14:paraId="74CB641A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HTTP 400, 422</w:t>
            </w:r>
          </w:p>
          <w:p w14:paraId="39CC1EF9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หรือ 500,</w:t>
            </w:r>
          </w:p>
          <w:p w14:paraId="66CD1517" w14:textId="77777777" w:rsidR="00BF7C1D" w:rsidRPr="00BF7C1D" w:rsidRDefault="00BF7C1D" w:rsidP="00BF7C1D">
            <w:pPr>
              <w:spacing w:before="20"/>
              <w:rPr>
                <w:rFonts w:ascii="TH SarabunPSK" w:hAnsi="TH SarabunPSK" w:cs="TH SarabunPSK" w:hint="cs"/>
                <w:bCs/>
                <w:sz w:val="32"/>
                <w:szCs w:val="32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ระบบต้องไม่</w:t>
            </w:r>
          </w:p>
          <w:p w14:paraId="03A52746" w14:textId="64AEFD01" w:rsidR="00BF7C1D" w:rsidRDefault="00BF7C1D" w:rsidP="00BF7C1D">
            <w:pPr>
              <w:rPr>
                <w:rFonts w:ascii="TH SarabunPSK" w:hAnsi="TH SarabunPSK" w:cs="TH SarabunPSK" w:hint="cs"/>
                <w:bCs/>
                <w:sz w:val="32"/>
                <w:szCs w:val="32"/>
                <w:lang w:bidi="th-TH"/>
              </w:rPr>
            </w:pPr>
            <w:r w:rsidRPr="00BF7C1D">
              <w:rPr>
                <w:rFonts w:ascii="TH SarabunPSK" w:eastAsia="TH SarabunPSK" w:hAnsi="TH SarabunPSK" w:cs="TH SarabunPSK" w:hint="cs"/>
                <w:bCs/>
                <w:sz w:val="32"/>
                <w:szCs w:val="32"/>
              </w:rPr>
              <w:t>อัปเดตสถานะ</w:t>
            </w:r>
          </w:p>
        </w:tc>
      </w:tr>
    </w:tbl>
    <w:p w14:paraId="5AFA1721" w14:textId="77777777" w:rsidR="00BF7C1D" w:rsidRPr="00BF7C1D" w:rsidRDefault="00BF7C1D" w:rsidP="00BF7C1D">
      <w:pPr>
        <w:spacing w:after="0"/>
        <w:rPr>
          <w:rFonts w:ascii="TH SarabunPSK" w:hAnsi="TH SarabunPSK" w:cs="TH SarabunPSK" w:hint="cs"/>
          <w:bCs/>
          <w:sz w:val="32"/>
          <w:szCs w:val="32"/>
          <w:lang w:bidi="th-TH"/>
        </w:rPr>
      </w:pPr>
    </w:p>
    <w:sectPr w:rsidR="00BF7C1D" w:rsidRPr="00BF7C1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629821">
    <w:abstractNumId w:val="8"/>
  </w:num>
  <w:num w:numId="2" w16cid:durableId="1839151432">
    <w:abstractNumId w:val="6"/>
  </w:num>
  <w:num w:numId="3" w16cid:durableId="1342774636">
    <w:abstractNumId w:val="5"/>
  </w:num>
  <w:num w:numId="4" w16cid:durableId="1901481148">
    <w:abstractNumId w:val="4"/>
  </w:num>
  <w:num w:numId="5" w16cid:durableId="1287547619">
    <w:abstractNumId w:val="7"/>
  </w:num>
  <w:num w:numId="6" w16cid:durableId="2146921921">
    <w:abstractNumId w:val="3"/>
  </w:num>
  <w:num w:numId="7" w16cid:durableId="863372232">
    <w:abstractNumId w:val="2"/>
  </w:num>
  <w:num w:numId="8" w16cid:durableId="1142431434">
    <w:abstractNumId w:val="1"/>
  </w:num>
  <w:num w:numId="9" w16cid:durableId="59933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AE0"/>
    <w:rsid w:val="0015074B"/>
    <w:rsid w:val="0029639D"/>
    <w:rsid w:val="00326F90"/>
    <w:rsid w:val="007B78C7"/>
    <w:rsid w:val="00AA1D8D"/>
    <w:rsid w:val="00B47730"/>
    <w:rsid w:val="00BF7C1D"/>
    <w:rsid w:val="00CB0664"/>
    <w:rsid w:val="00EF35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12EAC"/>
  <w14:defaultImageDpi w14:val="300"/>
  <w15:docId w15:val="{864DCF86-4B19-4C71-B2C4-77E8F017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ยศภัทร สองเมือง</cp:lastModifiedBy>
  <cp:revision>3</cp:revision>
  <dcterms:created xsi:type="dcterms:W3CDTF">2013-12-23T23:15:00Z</dcterms:created>
  <dcterms:modified xsi:type="dcterms:W3CDTF">2026-03-17T09:32:00Z</dcterms:modified>
  <cp:category/>
</cp:coreProperties>
</file>