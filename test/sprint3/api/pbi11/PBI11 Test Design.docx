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DB21" w14:textId="77777777" w:rsidR="00B32207" w:rsidRPr="00E46F85" w:rsidRDefault="00000000" w:rsidP="00E46F85">
      <w:pPr>
        <w:spacing w:after="0"/>
        <w:jc w:val="center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เอกสารการออกแบบการทดสอบ</w:t>
      </w:r>
    </w:p>
    <w:p w14:paraId="02F27428" w14:textId="77777777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Test Levels: API Testing</w:t>
      </w:r>
    </w:p>
    <w:p w14:paraId="2A5EDD0D" w14:textId="77777777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Sprint: 3</w:t>
      </w:r>
    </w:p>
    <w:p w14:paraId="1453103F" w14:textId="77777777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Product backlog item: 11</w:t>
      </w:r>
    </w:p>
    <w:p w14:paraId="51A3072B" w14:textId="4E7DC0A8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 xml:space="preserve">ผู้จัดทำ: </w:t>
      </w:r>
      <w:r w:rsidR="006932FE" w:rsidRPr="00E46F85">
        <w:rPr>
          <w:rFonts w:ascii="TH SarabunPSK" w:eastAsia="TH SarabunPSK" w:hAnsi="TH SarabunPSK" w:cs="TH SarabunPSK" w:hint="cs"/>
          <w:b/>
          <w:sz w:val="32"/>
          <w:szCs w:val="32"/>
          <w:cs/>
          <w:lang w:bidi="th-TH"/>
        </w:rPr>
        <w:t>นายยศภัทร สองเมือง</w:t>
      </w:r>
    </w:p>
    <w:p w14:paraId="7656E4FE" w14:textId="77777777" w:rsidR="00B32207" w:rsidRPr="00E46F85" w:rsidRDefault="00B32207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</w:p>
    <w:p w14:paraId="7E9BE572" w14:textId="77777777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รายละเอียดการทดสอบ</w:t>
      </w:r>
    </w:p>
    <w:p w14:paraId="3DBE4C50" w14:textId="77777777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Test Scenario ID: API-S3-PBI-11-001</w:t>
      </w:r>
    </w:p>
    <w:p w14:paraId="4D28F47D" w14:textId="2061BEB8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Test Scenario Name: คนขับส่งรายงานเหตุการณ์ไปยังแอดมิน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93"/>
        <w:gridCol w:w="3117"/>
        <w:gridCol w:w="2376"/>
        <w:gridCol w:w="2436"/>
      </w:tblGrid>
      <w:tr w:rsidR="006932FE" w:rsidRPr="00E46F85" w14:paraId="7ADF4DF7" w14:textId="77777777" w:rsidTr="001F3831">
        <w:tc>
          <w:tcPr>
            <w:tcW w:w="1693" w:type="dxa"/>
          </w:tcPr>
          <w:p w14:paraId="4888B4D0" w14:textId="3B5EC839" w:rsidR="006932FE" w:rsidRPr="00E46F85" w:rsidRDefault="006932FE" w:rsidP="006932FE">
            <w:pPr>
              <w:spacing w:before="20"/>
              <w:jc w:val="center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No.</w:t>
            </w:r>
          </w:p>
        </w:tc>
        <w:tc>
          <w:tcPr>
            <w:tcW w:w="3117" w:type="dxa"/>
          </w:tcPr>
          <w:p w14:paraId="3F8D6D99" w14:textId="3E33F791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Case and Steps</w:t>
            </w:r>
          </w:p>
        </w:tc>
        <w:tc>
          <w:tcPr>
            <w:tcW w:w="2376" w:type="dxa"/>
          </w:tcPr>
          <w:p w14:paraId="2FB25ED9" w14:textId="6AAD4CBD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Data</w:t>
            </w:r>
          </w:p>
        </w:tc>
        <w:tc>
          <w:tcPr>
            <w:tcW w:w="2436" w:type="dxa"/>
          </w:tcPr>
          <w:p w14:paraId="68ED839F" w14:textId="1565F16A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Expected Result</w:t>
            </w:r>
          </w:p>
        </w:tc>
      </w:tr>
      <w:tr w:rsidR="00B32207" w:rsidRPr="00E46F85" w14:paraId="67C59387" w14:textId="77777777" w:rsidTr="001F3831">
        <w:tc>
          <w:tcPr>
            <w:tcW w:w="1693" w:type="dxa"/>
          </w:tcPr>
          <w:p w14:paraId="03DC635B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38DC39C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73A08B9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</w:t>
            </w:r>
          </w:p>
          <w:p w14:paraId="71177B9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พร้อม token ของ driver</w:t>
            </w:r>
          </w:p>
          <w:p w14:paraId="2CED2CF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และข้อมูล booking ที่ถูกต้อง</w:t>
            </w:r>
          </w:p>
        </w:tc>
        <w:tc>
          <w:tcPr>
            <w:tcW w:w="2376" w:type="dxa"/>
          </w:tcPr>
          <w:p w14:paraId="21E3DDB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3DBDC6B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347C4EE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1FEB4B7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20BA9E0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{PASSENGER_A_ID}</w:t>
            </w:r>
          </w:p>
          <w:p w14:paraId="324E045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</w:p>
          <w:p w14:paraId="7608FFC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"passengerBehavior"</w:t>
            </w:r>
          </w:p>
          <w:p w14:paraId="5249596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types=</w:t>
            </w:r>
          </w:p>
          <w:p w14:paraId="62F76B4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["disruptive","rude"]</w:t>
            </w:r>
          </w:p>
        </w:tc>
        <w:tc>
          <w:tcPr>
            <w:tcW w:w="2436" w:type="dxa"/>
          </w:tcPr>
          <w:p w14:paraId="48DC739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201,</w:t>
            </w:r>
          </w:p>
          <w:p w14:paraId="4C4B430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true</w:t>
            </w:r>
          </w:p>
          <w:p w14:paraId="7E57D90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data.status= "PENDING"</w:t>
            </w:r>
          </w:p>
          <w:p w14:paraId="0B2CFDA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data.category= "passengerBehavior"</w:t>
            </w:r>
          </w:p>
          <w:p w14:paraId="580C37C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data.reporterRole= "DRIVER"</w:t>
            </w:r>
          </w:p>
        </w:tc>
      </w:tr>
      <w:tr w:rsidR="00B32207" w:rsidRPr="00E46F85" w14:paraId="1E0B455D" w14:textId="77777777" w:rsidTr="001F3831">
        <w:tc>
          <w:tcPr>
            <w:tcW w:w="1693" w:type="dxa"/>
          </w:tcPr>
          <w:p w14:paraId="21B99D01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</w:t>
            </w:r>
          </w:p>
        </w:tc>
        <w:tc>
          <w:tcPr>
            <w:tcW w:w="3117" w:type="dxa"/>
          </w:tcPr>
          <w:p w14:paraId="68C8E59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7E1D7EF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</w:t>
            </w:r>
          </w:p>
          <w:p w14:paraId="4C9DB0A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โดยไม่มี Authorization</w:t>
            </w:r>
          </w:p>
          <w:p w14:paraId="588E397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header</w:t>
            </w:r>
          </w:p>
        </w:tc>
        <w:tc>
          <w:tcPr>
            <w:tcW w:w="2376" w:type="dxa"/>
          </w:tcPr>
          <w:p w14:paraId="633EE19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-</w:t>
            </w:r>
          </w:p>
        </w:tc>
        <w:tc>
          <w:tcPr>
            <w:tcW w:w="2436" w:type="dxa"/>
          </w:tcPr>
          <w:p w14:paraId="7E62595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401</w:t>
            </w:r>
          </w:p>
        </w:tc>
      </w:tr>
      <w:tr w:rsidR="00B32207" w:rsidRPr="00E46F85" w14:paraId="2B51E123" w14:textId="77777777" w:rsidTr="001F3831">
        <w:tc>
          <w:tcPr>
            <w:tcW w:w="1693" w:type="dxa"/>
          </w:tcPr>
          <w:p w14:paraId="3170CEF0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3</w:t>
            </w:r>
          </w:p>
        </w:tc>
        <w:tc>
          <w:tcPr>
            <w:tcW w:w="3117" w:type="dxa"/>
          </w:tcPr>
          <w:p w14:paraId="4FBF91F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034FCD8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278DA11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 ที่ไม่ได้อยู่บน route</w:t>
            </w:r>
          </w:p>
          <w:p w14:paraId="7F69EDC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ของ driver คนนี้</w:t>
            </w:r>
          </w:p>
        </w:tc>
        <w:tc>
          <w:tcPr>
            <w:tcW w:w="2376" w:type="dxa"/>
          </w:tcPr>
          <w:p w14:paraId="1DD32CB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4967C22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2C8FF8D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{BOOKING_C_ID}</w:t>
            </w:r>
          </w:p>
          <w:p w14:paraId="2A49D2B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6D26111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{PASSENGER_A_ID}</w:t>
            </w:r>
          </w:p>
        </w:tc>
        <w:tc>
          <w:tcPr>
            <w:tcW w:w="2436" w:type="dxa"/>
          </w:tcPr>
          <w:p w14:paraId="686BAD2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</w:t>
            </w:r>
          </w:p>
          <w:p w14:paraId="05DE716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12D25D4C" w14:textId="36DD9964" w:rsidR="006932FE" w:rsidRPr="001F3831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message: "Booking route</w:t>
            </w:r>
            <w:r w:rsidR="001F3831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does not belong to</w:t>
            </w:r>
            <w:r w:rsidR="001F3831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this driver"</w:t>
            </w:r>
          </w:p>
        </w:tc>
      </w:tr>
      <w:tr w:rsidR="006932FE" w:rsidRPr="00E46F85" w14:paraId="38D99542" w14:textId="77777777" w:rsidTr="001F3831">
        <w:tc>
          <w:tcPr>
            <w:tcW w:w="1693" w:type="dxa"/>
          </w:tcPr>
          <w:p w14:paraId="21DE823C" w14:textId="58196D89" w:rsidR="006932FE" w:rsidRPr="00E46F85" w:rsidRDefault="006932FE" w:rsidP="006932FE">
            <w:pPr>
              <w:spacing w:before="20"/>
              <w:jc w:val="center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lastRenderedPageBreak/>
              <w:t>No.</w:t>
            </w:r>
          </w:p>
        </w:tc>
        <w:tc>
          <w:tcPr>
            <w:tcW w:w="3117" w:type="dxa"/>
          </w:tcPr>
          <w:p w14:paraId="7036EBCB" w14:textId="628BF849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Case and Steps</w:t>
            </w:r>
          </w:p>
        </w:tc>
        <w:tc>
          <w:tcPr>
            <w:tcW w:w="2376" w:type="dxa"/>
          </w:tcPr>
          <w:p w14:paraId="0600CD33" w14:textId="2EC0E85B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Data</w:t>
            </w:r>
          </w:p>
        </w:tc>
        <w:tc>
          <w:tcPr>
            <w:tcW w:w="2436" w:type="dxa"/>
          </w:tcPr>
          <w:p w14:paraId="67CCDA24" w14:textId="399EAAC0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Expected Result</w:t>
            </w:r>
          </w:p>
        </w:tc>
      </w:tr>
      <w:tr w:rsidR="00B32207" w:rsidRPr="00E46F85" w14:paraId="118E98F9" w14:textId="77777777" w:rsidTr="001F3831">
        <w:tc>
          <w:tcPr>
            <w:tcW w:w="1693" w:type="dxa"/>
          </w:tcPr>
          <w:p w14:paraId="7F36BBDA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4</w:t>
            </w:r>
          </w:p>
        </w:tc>
        <w:tc>
          <w:tcPr>
            <w:tcW w:w="3117" w:type="dxa"/>
          </w:tcPr>
          <w:p w14:paraId="71D1869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0E262EF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69E3C1C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 ที่ไม่ใช่</w:t>
            </w:r>
          </w:p>
          <w:p w14:paraId="618D83D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passenger ของ booking</w:t>
            </w:r>
          </w:p>
        </w:tc>
        <w:tc>
          <w:tcPr>
            <w:tcW w:w="2376" w:type="dxa"/>
          </w:tcPr>
          <w:p w14:paraId="0D0706A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6196F5B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775CEDB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4318012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0AF0612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{PASSENGER_B_ID}</w:t>
            </w:r>
          </w:p>
        </w:tc>
        <w:tc>
          <w:tcPr>
            <w:tcW w:w="2436" w:type="dxa"/>
          </w:tcPr>
          <w:p w14:paraId="42CCBD6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</w:t>
            </w:r>
          </w:p>
          <w:p w14:paraId="438C2D1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73AB403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message: "Reported user</w:t>
            </w:r>
          </w:p>
          <w:p w14:paraId="0BCB954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must be the booking</w:t>
            </w:r>
          </w:p>
          <w:p w14:paraId="1C29FAF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passenger"</w:t>
            </w:r>
          </w:p>
        </w:tc>
      </w:tr>
      <w:tr w:rsidR="00B32207" w:rsidRPr="00E46F85" w14:paraId="2F5C2A7E" w14:textId="77777777" w:rsidTr="001F3831">
        <w:tc>
          <w:tcPr>
            <w:tcW w:w="1693" w:type="dxa"/>
          </w:tcPr>
          <w:p w14:paraId="268F52DD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636AA9E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0E05A11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0900FD5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 เท่ากับ</w:t>
            </w:r>
          </w:p>
          <w:p w14:paraId="0602D4B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driver คนที่ส่งเอง</w:t>
            </w:r>
          </w:p>
        </w:tc>
        <w:tc>
          <w:tcPr>
            <w:tcW w:w="2376" w:type="dxa"/>
          </w:tcPr>
          <w:p w14:paraId="35A7EEA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067AC1D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2E6B8B7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6ED2CBD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27E3E9D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{DRIVER_A_ID}</w:t>
            </w:r>
          </w:p>
        </w:tc>
        <w:tc>
          <w:tcPr>
            <w:tcW w:w="2436" w:type="dxa"/>
          </w:tcPr>
          <w:p w14:paraId="6D8F20B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</w:t>
            </w:r>
          </w:p>
          <w:p w14:paraId="26E7FCF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2CE0E8A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ระบบ reject ก่อนถึง</w:t>
            </w:r>
          </w:p>
          <w:p w14:paraId="4B49FC6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self-report guard และ</w:t>
            </w:r>
          </w:p>
          <w:p w14:paraId="7063C11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คืน message: "Reported</w:t>
            </w:r>
          </w:p>
          <w:p w14:paraId="3DF2B35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user must be the</w:t>
            </w:r>
          </w:p>
          <w:p w14:paraId="22D70EB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 passenger"</w:t>
            </w:r>
          </w:p>
        </w:tc>
      </w:tr>
      <w:tr w:rsidR="00B32207" w:rsidRPr="00E46F85" w14:paraId="171BDA63" w14:textId="77777777" w:rsidTr="001F3831">
        <w:tc>
          <w:tcPr>
            <w:tcW w:w="1693" w:type="dxa"/>
          </w:tcPr>
          <w:p w14:paraId="7DD6FD76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6</w:t>
            </w:r>
          </w:p>
        </w:tc>
        <w:tc>
          <w:tcPr>
            <w:tcW w:w="3117" w:type="dxa"/>
          </w:tcPr>
          <w:p w14:paraId="3BC681F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4974C25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09C1D824" w14:textId="7B197F32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token ของ admin</w:t>
            </w:r>
          </w:p>
        </w:tc>
        <w:tc>
          <w:tcPr>
            <w:tcW w:w="2376" w:type="dxa"/>
          </w:tcPr>
          <w:p w14:paraId="6C8D858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{ADMIN_TOKEN}</w:t>
            </w:r>
          </w:p>
          <w:p w14:paraId="0C48DC4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6237148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761AD06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7DBB334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{PASSENGER_A_ID}</w:t>
            </w:r>
          </w:p>
          <w:p w14:paraId="11AAF58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</w:p>
          <w:p w14:paraId="6698E6B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"passengerBehavior"</w:t>
            </w:r>
          </w:p>
        </w:tc>
        <w:tc>
          <w:tcPr>
            <w:tcW w:w="2436" w:type="dxa"/>
          </w:tcPr>
          <w:p w14:paraId="12D81C0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403,</w:t>
            </w:r>
          </w:p>
          <w:p w14:paraId="07B803B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3972A49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message: "Only passengers</w:t>
            </w:r>
          </w:p>
          <w:p w14:paraId="7E22433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and drivers can</w:t>
            </w:r>
          </w:p>
          <w:p w14:paraId="037ABFC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create reports"</w:t>
            </w:r>
          </w:p>
        </w:tc>
      </w:tr>
      <w:tr w:rsidR="00B32207" w:rsidRPr="00E46F85" w14:paraId="7E9CCACA" w14:textId="77777777" w:rsidTr="001F3831">
        <w:tc>
          <w:tcPr>
            <w:tcW w:w="1693" w:type="dxa"/>
          </w:tcPr>
          <w:p w14:paraId="2295B812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7</w:t>
            </w:r>
          </w:p>
        </w:tc>
        <w:tc>
          <w:tcPr>
            <w:tcW w:w="3117" w:type="dxa"/>
          </w:tcPr>
          <w:p w14:paraId="64C3558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34B5888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334313A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 ที่ไม่มีอยู่จริง</w:t>
            </w:r>
          </w:p>
          <w:p w14:paraId="2F56F15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ใน database</w:t>
            </w:r>
          </w:p>
        </w:tc>
        <w:tc>
          <w:tcPr>
            <w:tcW w:w="2376" w:type="dxa"/>
          </w:tcPr>
          <w:p w14:paraId="3575B5D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7FCD5F5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 "cmlpxzy4f0002dkc6</w:t>
            </w:r>
          </w:p>
          <w:p w14:paraId="04CF072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ub2pxzzz"</w:t>
            </w:r>
          </w:p>
          <w:p w14:paraId="155199A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4412BF73" w14:textId="77777777" w:rsidR="00B32207" w:rsidRDefault="00000000" w:rsidP="006932FE">
            <w:pPr>
              <w:spacing w:before="20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-TH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{PASSENGER_A_ID}</w:t>
            </w:r>
          </w:p>
          <w:p w14:paraId="7680E153" w14:textId="77777777" w:rsidR="001F3831" w:rsidRPr="00E46F85" w:rsidRDefault="001F3831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</w:p>
        </w:tc>
        <w:tc>
          <w:tcPr>
            <w:tcW w:w="2436" w:type="dxa"/>
          </w:tcPr>
          <w:p w14:paraId="495133C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 หรือ 404,</w:t>
            </w:r>
          </w:p>
          <w:p w14:paraId="4B3D02A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</w:tc>
      </w:tr>
      <w:tr w:rsidR="001F3831" w:rsidRPr="00E46F85" w14:paraId="162F05E4" w14:textId="77777777" w:rsidTr="001F3831">
        <w:tc>
          <w:tcPr>
            <w:tcW w:w="1693" w:type="dxa"/>
          </w:tcPr>
          <w:p w14:paraId="79DF6F43" w14:textId="20063192" w:rsidR="001F3831" w:rsidRPr="00E46F85" w:rsidRDefault="001F3831" w:rsidP="001F3831">
            <w:pPr>
              <w:spacing w:before="20"/>
              <w:jc w:val="center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lastRenderedPageBreak/>
              <w:t>No.</w:t>
            </w:r>
          </w:p>
        </w:tc>
        <w:tc>
          <w:tcPr>
            <w:tcW w:w="3117" w:type="dxa"/>
          </w:tcPr>
          <w:p w14:paraId="0BBC6530" w14:textId="28A875E6" w:rsidR="001F3831" w:rsidRPr="00E46F85" w:rsidRDefault="001F3831" w:rsidP="001F3831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Case and Steps</w:t>
            </w:r>
          </w:p>
        </w:tc>
        <w:tc>
          <w:tcPr>
            <w:tcW w:w="2376" w:type="dxa"/>
          </w:tcPr>
          <w:p w14:paraId="5582A20D" w14:textId="61BFB372" w:rsidR="001F3831" w:rsidRPr="00E46F85" w:rsidRDefault="001F3831" w:rsidP="001F3831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Data</w:t>
            </w:r>
          </w:p>
        </w:tc>
        <w:tc>
          <w:tcPr>
            <w:tcW w:w="2436" w:type="dxa"/>
          </w:tcPr>
          <w:p w14:paraId="0F8FAEBB" w14:textId="125413C7" w:rsidR="001F3831" w:rsidRPr="00E46F85" w:rsidRDefault="001F3831" w:rsidP="001F3831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Expected Result</w:t>
            </w:r>
          </w:p>
        </w:tc>
      </w:tr>
      <w:tr w:rsidR="00B32207" w:rsidRPr="00E46F85" w14:paraId="19C8F89A" w14:textId="77777777" w:rsidTr="001F3831">
        <w:tc>
          <w:tcPr>
            <w:tcW w:w="1693" w:type="dxa"/>
          </w:tcPr>
          <w:p w14:paraId="601C91B4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8</w:t>
            </w:r>
          </w:p>
        </w:tc>
        <w:tc>
          <w:tcPr>
            <w:tcW w:w="3117" w:type="dxa"/>
          </w:tcPr>
          <w:p w14:paraId="430E9D0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22A9F77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6D86A03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 ที่ไม่อยู่ใน</w:t>
            </w:r>
          </w:p>
          <w:p w14:paraId="60BD229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enum ของระบบ</w:t>
            </w:r>
          </w:p>
        </w:tc>
        <w:tc>
          <w:tcPr>
            <w:tcW w:w="2376" w:type="dxa"/>
          </w:tcPr>
          <w:p w14:paraId="52E5C98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54725BB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4234B95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7BB649B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1B36E3E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{PASSENGER_A_ID}</w:t>
            </w:r>
          </w:p>
          <w:p w14:paraId="23D1B01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</w:p>
          <w:p w14:paraId="3E5E464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"invalidCategory"</w:t>
            </w:r>
          </w:p>
        </w:tc>
        <w:tc>
          <w:tcPr>
            <w:tcW w:w="2436" w:type="dxa"/>
          </w:tcPr>
          <w:p w14:paraId="41BA709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</w:t>
            </w:r>
          </w:p>
          <w:p w14:paraId="287E8BE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</w:tc>
      </w:tr>
      <w:tr w:rsidR="00B32207" w:rsidRPr="00E46F85" w14:paraId="7EAE4F49" w14:textId="77777777" w:rsidTr="001F3831">
        <w:tc>
          <w:tcPr>
            <w:tcW w:w="1693" w:type="dxa"/>
          </w:tcPr>
          <w:p w14:paraId="4DF5F8D2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9</w:t>
            </w:r>
          </w:p>
        </w:tc>
        <w:tc>
          <w:tcPr>
            <w:tcW w:w="3117" w:type="dxa"/>
          </w:tcPr>
          <w:p w14:paraId="7057781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66A5ED9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/api/reports/me</w:t>
            </w:r>
          </w:p>
          <w:p w14:paraId="06992D7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พร้อม token ของ driver</w:t>
            </w:r>
          </w:p>
        </w:tc>
        <w:tc>
          <w:tcPr>
            <w:tcW w:w="2376" w:type="dxa"/>
          </w:tcPr>
          <w:p w14:paraId="3D715BF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</w:tc>
        <w:tc>
          <w:tcPr>
            <w:tcW w:w="2436" w:type="dxa"/>
          </w:tcPr>
          <w:p w14:paraId="40E1B54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200,</w:t>
            </w:r>
          </w:p>
          <w:p w14:paraId="2DF40E2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true</w:t>
            </w:r>
          </w:p>
          <w:p w14:paraId="06CFD23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 เป็น array</w:t>
            </w:r>
          </w:p>
          <w:p w14:paraId="6DBFB4C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ที่มีเฉพาะรายงาน</w:t>
            </w:r>
          </w:p>
          <w:p w14:paraId="6E88519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ของ driverA</w:t>
            </w:r>
          </w:p>
        </w:tc>
      </w:tr>
      <w:tr w:rsidR="00B32207" w:rsidRPr="00E46F85" w14:paraId="0D5139D7" w14:textId="77777777" w:rsidTr="001F3831">
        <w:tc>
          <w:tcPr>
            <w:tcW w:w="1693" w:type="dxa"/>
          </w:tcPr>
          <w:p w14:paraId="0024B077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10</w:t>
            </w:r>
          </w:p>
        </w:tc>
        <w:tc>
          <w:tcPr>
            <w:tcW w:w="3117" w:type="dxa"/>
          </w:tcPr>
          <w:p w14:paraId="1A926BF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7E44DF6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/api/reports/{id}</w:t>
            </w:r>
          </w:p>
          <w:p w14:paraId="333BB0F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ด้วย token ของเจ้าของ</w:t>
            </w:r>
          </w:p>
          <w:p w14:paraId="13FFEBE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รายงาน (driverA)</w:t>
            </w:r>
          </w:p>
        </w:tc>
        <w:tc>
          <w:tcPr>
            <w:tcW w:w="2376" w:type="dxa"/>
          </w:tcPr>
          <w:p w14:paraId="5C09313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5441ACB8" w14:textId="0C9B7B3B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id=</w:t>
            </w:r>
            <w:r w:rsidR="001F3831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{CREATED_REPORT_ID}</w:t>
            </w:r>
          </w:p>
        </w:tc>
        <w:tc>
          <w:tcPr>
            <w:tcW w:w="2436" w:type="dxa"/>
          </w:tcPr>
          <w:p w14:paraId="768BED7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200,</w:t>
            </w:r>
          </w:p>
          <w:p w14:paraId="71224AF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true</w:t>
            </w:r>
          </w:p>
          <w:p w14:paraId="4BA2EA6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data.id ตรงกับ</w:t>
            </w:r>
          </w:p>
          <w:p w14:paraId="44084BD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{CREATED_REPORT_ID}</w:t>
            </w:r>
          </w:p>
        </w:tc>
      </w:tr>
      <w:tr w:rsidR="00B32207" w:rsidRPr="00E46F85" w14:paraId="10FBBB81" w14:textId="77777777" w:rsidTr="001F3831">
        <w:tc>
          <w:tcPr>
            <w:tcW w:w="1693" w:type="dxa"/>
          </w:tcPr>
          <w:p w14:paraId="0024A754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11</w:t>
            </w:r>
          </w:p>
        </w:tc>
        <w:tc>
          <w:tcPr>
            <w:tcW w:w="3117" w:type="dxa"/>
          </w:tcPr>
          <w:p w14:paraId="1933FA2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7A10DD0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/api/reports/{id}</w:t>
            </w:r>
          </w:p>
          <w:p w14:paraId="73FC072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ด้วย token ของ driverB</w:t>
            </w:r>
          </w:p>
          <w:p w14:paraId="26AA41D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ที่ไม่ใช่เจ้าของรายงาน</w:t>
            </w:r>
          </w:p>
        </w:tc>
        <w:tc>
          <w:tcPr>
            <w:tcW w:w="2376" w:type="dxa"/>
          </w:tcPr>
          <w:p w14:paraId="6CACF8F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{DRIVER_B_TOKEN}</w:t>
            </w:r>
          </w:p>
          <w:p w14:paraId="7EE13F01" w14:textId="66DF66BC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id=</w:t>
            </w:r>
            <w:r w:rsidR="001F3831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{CREATED_REPORT_ID}</w:t>
            </w:r>
          </w:p>
        </w:tc>
        <w:tc>
          <w:tcPr>
            <w:tcW w:w="2436" w:type="dxa"/>
          </w:tcPr>
          <w:p w14:paraId="223AFE6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404,</w:t>
            </w:r>
          </w:p>
          <w:p w14:paraId="4C3E84C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15783AC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ไม่สามารถเข้าถึง</w:t>
            </w:r>
          </w:p>
          <w:p w14:paraId="4072D90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รายงานของคนอื่นได้</w:t>
            </w:r>
          </w:p>
        </w:tc>
      </w:tr>
      <w:tr w:rsidR="00B32207" w:rsidRPr="00E46F85" w14:paraId="5C2D8216" w14:textId="77777777" w:rsidTr="001F3831">
        <w:tc>
          <w:tcPr>
            <w:tcW w:w="1693" w:type="dxa"/>
          </w:tcPr>
          <w:p w14:paraId="245509EC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12</w:t>
            </w:r>
          </w:p>
        </w:tc>
        <w:tc>
          <w:tcPr>
            <w:tcW w:w="3117" w:type="dxa"/>
          </w:tcPr>
          <w:p w14:paraId="6D6A763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ส่ง POST /api/reports</w:t>
            </w:r>
          </w:p>
          <w:p w14:paraId="0FB4BAA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ส่ง GET request ด้วย</w:t>
            </w:r>
          </w:p>
          <w:p w14:paraId="2369C11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/api/notifications</w:t>
            </w:r>
          </w:p>
          <w:p w14:paraId="2B220F3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พร้อม filter type=REPORT</w:t>
            </w:r>
          </w:p>
        </w:tc>
        <w:tc>
          <w:tcPr>
            <w:tcW w:w="2376" w:type="dxa"/>
          </w:tcPr>
          <w:p w14:paraId="54AF564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เหมือน TC1</w:t>
            </w:r>
          </w:p>
          <w:p w14:paraId="658CACD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{DRIVER_A_TOKEN}</w:t>
            </w:r>
          </w:p>
          <w:p w14:paraId="60CF9AE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Params:</w:t>
            </w:r>
          </w:p>
          <w:p w14:paraId="1776983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?type=REPORT</w:t>
            </w:r>
          </w:p>
        </w:tc>
        <w:tc>
          <w:tcPr>
            <w:tcW w:w="2436" w:type="dxa"/>
          </w:tcPr>
          <w:p w14:paraId="3BBA38F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HTTP 201</w:t>
            </w:r>
          </w:p>
          <w:p w14:paraId="7228446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HTTP 200,</w:t>
            </w:r>
          </w:p>
          <w:p w14:paraId="0DD51A1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พบ notification ที่มี</w:t>
            </w:r>
          </w:p>
          <w:p w14:paraId="43574CD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metadata.kind=</w:t>
            </w:r>
          </w:p>
          <w:p w14:paraId="072C5F9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"REPORT_CREATED"</w:t>
            </w:r>
          </w:p>
          <w:p w14:paraId="4C5C5BF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และ reportId ตรงกับ</w:t>
            </w:r>
          </w:p>
          <w:p w14:paraId="0E4084A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รายงานที่สร้าง</w:t>
            </w:r>
          </w:p>
        </w:tc>
      </w:tr>
    </w:tbl>
    <w:p w14:paraId="0A73B5EC" w14:textId="77777777" w:rsidR="006932FE" w:rsidRPr="00E46F85" w:rsidRDefault="006932FE" w:rsidP="006932FE">
      <w:pPr>
        <w:spacing w:after="0"/>
        <w:rPr>
          <w:rFonts w:ascii="TH SarabunPSK" w:hAnsi="TH SarabunPSK" w:cs="TH SarabunPSK" w:hint="cs"/>
          <w:bCs/>
          <w:sz w:val="32"/>
          <w:szCs w:val="32"/>
          <w:lang w:bidi="th-TH"/>
        </w:rPr>
      </w:pPr>
    </w:p>
    <w:p w14:paraId="4C236137" w14:textId="77777777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lastRenderedPageBreak/>
        <w:t>รายละเอียดการทดสอบ</w:t>
      </w:r>
    </w:p>
    <w:p w14:paraId="0455531A" w14:textId="77777777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Test Scenario ID: API-S3-PBI-11-002</w:t>
      </w:r>
    </w:p>
    <w:p w14:paraId="36CDAC46" w14:textId="17094A5D" w:rsidR="00B32207" w:rsidRPr="00E46F85" w:rsidRDefault="00000000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E46F85">
        <w:rPr>
          <w:rFonts w:ascii="TH SarabunPSK" w:eastAsia="TH SarabunPSK" w:hAnsi="TH SarabunPSK" w:cs="TH SarabunPSK" w:hint="cs"/>
          <w:bCs/>
          <w:sz w:val="32"/>
          <w:szCs w:val="32"/>
        </w:rPr>
        <w:t>Test Scenario Name: คนขับติดตามสถานะรายงาน API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74"/>
        <w:gridCol w:w="3116"/>
        <w:gridCol w:w="2152"/>
        <w:gridCol w:w="2980"/>
      </w:tblGrid>
      <w:tr w:rsidR="006932FE" w:rsidRPr="00E46F85" w14:paraId="7A83A0D8" w14:textId="77777777" w:rsidTr="00145256">
        <w:tc>
          <w:tcPr>
            <w:tcW w:w="1374" w:type="dxa"/>
          </w:tcPr>
          <w:p w14:paraId="1634C674" w14:textId="23046EC9" w:rsidR="006932FE" w:rsidRPr="00E46F85" w:rsidRDefault="006932FE" w:rsidP="006932FE">
            <w:pPr>
              <w:spacing w:before="20"/>
              <w:jc w:val="center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No.</w:t>
            </w:r>
          </w:p>
        </w:tc>
        <w:tc>
          <w:tcPr>
            <w:tcW w:w="3116" w:type="dxa"/>
          </w:tcPr>
          <w:p w14:paraId="01AE081E" w14:textId="7C1ADC93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Case and Steps</w:t>
            </w:r>
          </w:p>
        </w:tc>
        <w:tc>
          <w:tcPr>
            <w:tcW w:w="2152" w:type="dxa"/>
          </w:tcPr>
          <w:p w14:paraId="0C7A0E50" w14:textId="2D8CDF27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Data</w:t>
            </w:r>
          </w:p>
        </w:tc>
        <w:tc>
          <w:tcPr>
            <w:tcW w:w="2980" w:type="dxa"/>
          </w:tcPr>
          <w:p w14:paraId="4183DB5F" w14:textId="10599671" w:rsidR="006932FE" w:rsidRPr="00E46F85" w:rsidRDefault="006932FE" w:rsidP="006932FE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Expected Result</w:t>
            </w:r>
          </w:p>
        </w:tc>
      </w:tr>
      <w:tr w:rsidR="00B32207" w:rsidRPr="00E46F85" w14:paraId="261FAC75" w14:textId="77777777" w:rsidTr="00145256">
        <w:tc>
          <w:tcPr>
            <w:tcW w:w="1374" w:type="dxa"/>
          </w:tcPr>
          <w:p w14:paraId="61EFBE25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13</w:t>
            </w:r>
          </w:p>
        </w:tc>
        <w:tc>
          <w:tcPr>
            <w:tcW w:w="3116" w:type="dxa"/>
          </w:tcPr>
          <w:p w14:paraId="455E889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PATCH request ด้วย</w:t>
            </w:r>
          </w:p>
          <w:p w14:paraId="56AA684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/api/reports/admin/group</w:t>
            </w:r>
          </w:p>
          <w:p w14:paraId="626EABA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/{routeId}/{category}</w:t>
            </w:r>
          </w:p>
          <w:p w14:paraId="4ABC134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/status ด้วย admin token</w:t>
            </w:r>
          </w:p>
          <w:p w14:paraId="2C3CCDC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เพื่อเปลี่ยนสถานะกลุ่ม</w:t>
            </w:r>
          </w:p>
        </w:tc>
        <w:tc>
          <w:tcPr>
            <w:tcW w:w="2152" w:type="dxa"/>
          </w:tcPr>
          <w:p w14:paraId="33AE571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{ADMIN_TOKEN}</w:t>
            </w:r>
          </w:p>
          <w:p w14:paraId="424F7EA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routeId=</w:t>
            </w:r>
          </w:p>
          <w:p w14:paraId="7EBB4F3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{ROUTE_ID}</w:t>
            </w:r>
          </w:p>
          <w:p w14:paraId="7BB8C4DD" w14:textId="345C753B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  <w:r w:rsidR="001F3831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"passengerBehavior"</w:t>
            </w:r>
          </w:p>
          <w:p w14:paraId="7A65549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Body: {</w:t>
            </w:r>
          </w:p>
          <w:p w14:paraId="1C6AD38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"status": "ON_PROGRESS",</w:t>
            </w:r>
          </w:p>
          <w:p w14:paraId="49420EE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"notificationBody":</w:t>
            </w:r>
          </w:p>
          <w:p w14:paraId="06428F7C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"กำลังตรวจสอบ"</w:t>
            </w:r>
          </w:p>
          <w:p w14:paraId="42873A2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}</w:t>
            </w:r>
          </w:p>
        </w:tc>
        <w:tc>
          <w:tcPr>
            <w:tcW w:w="2980" w:type="dxa"/>
          </w:tcPr>
          <w:p w14:paraId="58CF97A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200,</w:t>
            </w:r>
          </w:p>
          <w:p w14:paraId="2EFAC50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true</w:t>
            </w:r>
          </w:p>
          <w:p w14:paraId="6566719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data.updated &gt; 0</w:t>
            </w:r>
          </w:p>
        </w:tc>
      </w:tr>
      <w:tr w:rsidR="00B32207" w:rsidRPr="00E46F85" w14:paraId="44087414" w14:textId="77777777" w:rsidTr="00145256">
        <w:tc>
          <w:tcPr>
            <w:tcW w:w="1374" w:type="dxa"/>
          </w:tcPr>
          <w:p w14:paraId="2827C3BF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14</w:t>
            </w:r>
          </w:p>
        </w:tc>
        <w:tc>
          <w:tcPr>
            <w:tcW w:w="3116" w:type="dxa"/>
          </w:tcPr>
          <w:p w14:paraId="188D358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แอดมินอัปเดตสถานะ</w:t>
            </w:r>
          </w:p>
          <w:p w14:paraId="145E1B5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ส่ง GET request ด้วย</w:t>
            </w:r>
          </w:p>
          <w:p w14:paraId="794B949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/api/notifications</w:t>
            </w:r>
          </w:p>
          <w:p w14:paraId="6391848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พร้อม filter type=REPORT</w:t>
            </w:r>
          </w:p>
          <w:p w14:paraId="609731E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ในฐานะ driverA</w:t>
            </w:r>
          </w:p>
        </w:tc>
        <w:tc>
          <w:tcPr>
            <w:tcW w:w="2152" w:type="dxa"/>
          </w:tcPr>
          <w:p w14:paraId="2362172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เหมือน TC13</w:t>
            </w:r>
          </w:p>
          <w:p w14:paraId="051E06E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{DRIVER_A_TOKEN}</w:t>
            </w:r>
          </w:p>
          <w:p w14:paraId="6BFBDBC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Params:</w:t>
            </w:r>
          </w:p>
          <w:p w14:paraId="382B57E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?type=REPORT</w:t>
            </w:r>
          </w:p>
        </w:tc>
        <w:tc>
          <w:tcPr>
            <w:tcW w:w="2980" w:type="dxa"/>
          </w:tcPr>
          <w:p w14:paraId="71D8276F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HTTP 200</w:t>
            </w:r>
          </w:p>
          <w:p w14:paraId="0C6DCA75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HTTP 200,</w:t>
            </w:r>
          </w:p>
          <w:p w14:paraId="6AFCAB2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พบ notification ที่มี</w:t>
            </w:r>
          </w:p>
          <w:p w14:paraId="7A3F611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metadata.kind=</w:t>
            </w:r>
          </w:p>
          <w:p w14:paraId="6C7CB2D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"REPORT_STATUS_UPDATED"</w:t>
            </w:r>
          </w:p>
          <w:p w14:paraId="06E64D0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metadata.status=</w:t>
            </w:r>
          </w:p>
          <w:p w14:paraId="4C250A4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"ON_PROGRESS"</w:t>
            </w:r>
          </w:p>
        </w:tc>
      </w:tr>
      <w:tr w:rsidR="00B32207" w:rsidRPr="00E46F85" w14:paraId="54009A54" w14:textId="77777777" w:rsidTr="00145256">
        <w:tc>
          <w:tcPr>
            <w:tcW w:w="1374" w:type="dxa"/>
          </w:tcPr>
          <w:p w14:paraId="1359E9C7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15</w:t>
            </w:r>
          </w:p>
        </w:tc>
        <w:tc>
          <w:tcPr>
            <w:tcW w:w="3116" w:type="dxa"/>
          </w:tcPr>
          <w:p w14:paraId="7B6A27D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32877E4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/api/reports/me</w:t>
            </w:r>
          </w:p>
          <w:p w14:paraId="130470E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หลัง admin อัปเดตสถานะ</w:t>
            </w:r>
          </w:p>
          <w:p w14:paraId="4ACC2DF4" w14:textId="77777777" w:rsidR="00B32207" w:rsidRDefault="00000000" w:rsidP="006932FE">
            <w:pPr>
              <w:spacing w:before="20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-TH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เพื่อดูสถานะใหม่</w:t>
            </w:r>
          </w:p>
          <w:p w14:paraId="5F7BF325" w14:textId="77777777" w:rsidR="00145256" w:rsidRDefault="00145256" w:rsidP="006932FE">
            <w:pPr>
              <w:spacing w:before="20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-TH"/>
              </w:rPr>
            </w:pPr>
          </w:p>
          <w:p w14:paraId="2C6BA169" w14:textId="77777777" w:rsidR="00145256" w:rsidRPr="00E46F85" w:rsidRDefault="00145256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</w:p>
        </w:tc>
        <w:tc>
          <w:tcPr>
            <w:tcW w:w="2152" w:type="dxa"/>
          </w:tcPr>
          <w:p w14:paraId="381C170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28AC583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reportId=</w:t>
            </w:r>
          </w:p>
          <w:p w14:paraId="76C1D6D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{PRE_REPORT_ID}</w:t>
            </w:r>
          </w:p>
        </w:tc>
        <w:tc>
          <w:tcPr>
            <w:tcW w:w="2980" w:type="dxa"/>
          </w:tcPr>
          <w:p w14:paraId="055B657A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200,</w:t>
            </w:r>
          </w:p>
          <w:p w14:paraId="1E50A083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พบ report ที่มี id ตรงกับ</w:t>
            </w:r>
          </w:p>
          <w:p w14:paraId="162A74F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{PRE_REPORT_ID}</w:t>
            </w:r>
          </w:p>
          <w:p w14:paraId="6E6CDBD4" w14:textId="77777777" w:rsidR="00B32207" w:rsidRDefault="00000000" w:rsidP="006932FE">
            <w:pPr>
              <w:spacing w:before="20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-TH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และ status= "ON_PROGRESS"</w:t>
            </w:r>
          </w:p>
          <w:p w14:paraId="75D6FEF9" w14:textId="77777777" w:rsidR="001F3831" w:rsidRPr="00E46F85" w:rsidRDefault="001F3831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</w:p>
        </w:tc>
      </w:tr>
      <w:tr w:rsidR="00145256" w:rsidRPr="00E46F85" w14:paraId="389BD5EA" w14:textId="77777777" w:rsidTr="00145256">
        <w:tc>
          <w:tcPr>
            <w:tcW w:w="1374" w:type="dxa"/>
          </w:tcPr>
          <w:p w14:paraId="13691A61" w14:textId="1B1A7075" w:rsidR="00145256" w:rsidRPr="00E46F85" w:rsidRDefault="00145256" w:rsidP="00145256">
            <w:pPr>
              <w:spacing w:before="20"/>
              <w:jc w:val="center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lastRenderedPageBreak/>
              <w:t>No.</w:t>
            </w:r>
          </w:p>
        </w:tc>
        <w:tc>
          <w:tcPr>
            <w:tcW w:w="3116" w:type="dxa"/>
          </w:tcPr>
          <w:p w14:paraId="4225B7DB" w14:textId="60590B5F" w:rsidR="00145256" w:rsidRPr="00E46F85" w:rsidRDefault="00145256" w:rsidP="00145256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Case and Steps</w:t>
            </w:r>
          </w:p>
        </w:tc>
        <w:tc>
          <w:tcPr>
            <w:tcW w:w="2152" w:type="dxa"/>
          </w:tcPr>
          <w:p w14:paraId="3C0B2460" w14:textId="531637AB" w:rsidR="00145256" w:rsidRPr="00E46F85" w:rsidRDefault="00145256" w:rsidP="00145256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Test Data</w:t>
            </w:r>
          </w:p>
        </w:tc>
        <w:tc>
          <w:tcPr>
            <w:tcW w:w="2980" w:type="dxa"/>
          </w:tcPr>
          <w:p w14:paraId="127F4C39" w14:textId="16627424" w:rsidR="00145256" w:rsidRPr="00E46F85" w:rsidRDefault="00145256" w:rsidP="00145256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hAnsi="TH SarabunPSK" w:cs="TH SarabunPSK" w:hint="cs"/>
                <w:bCs/>
                <w:sz w:val="32"/>
                <w:szCs w:val="32"/>
              </w:rPr>
              <w:t>Expected Result</w:t>
            </w:r>
          </w:p>
        </w:tc>
      </w:tr>
      <w:tr w:rsidR="00B32207" w:rsidRPr="00E46F85" w14:paraId="6C1D29EB" w14:textId="77777777" w:rsidTr="00145256">
        <w:tc>
          <w:tcPr>
            <w:tcW w:w="1374" w:type="dxa"/>
          </w:tcPr>
          <w:p w14:paraId="362D7CBB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16</w:t>
            </w:r>
          </w:p>
        </w:tc>
        <w:tc>
          <w:tcPr>
            <w:tcW w:w="3116" w:type="dxa"/>
          </w:tcPr>
          <w:p w14:paraId="0A16E13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ส่ง GET /api/</w:t>
            </w:r>
          </w:p>
          <w:p w14:paraId="2ACA8ED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notifications/unread-count</w:t>
            </w:r>
          </w:p>
          <w:p w14:paraId="37D686C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ส่ง PATCH /api/</w:t>
            </w:r>
          </w:p>
          <w:p w14:paraId="3BFC59E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notifications/{id}/read</w:t>
            </w:r>
          </w:p>
          <w:p w14:paraId="5B10D65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3. ส่ง GET /api/</w:t>
            </w:r>
          </w:p>
          <w:p w14:paraId="2FFAC981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notifications/unread-count อีกครั้ง</w:t>
            </w:r>
          </w:p>
        </w:tc>
        <w:tc>
          <w:tcPr>
            <w:tcW w:w="2152" w:type="dxa"/>
          </w:tcPr>
          <w:p w14:paraId="431118C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  <w:p w14:paraId="240F8A75" w14:textId="6373820D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id=</w:t>
            </w:r>
            <w:r w:rsidR="001F3831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{UPDATE_NOTIF_ID}</w:t>
            </w:r>
          </w:p>
        </w:tc>
        <w:tc>
          <w:tcPr>
            <w:tcW w:w="2980" w:type="dxa"/>
          </w:tcPr>
          <w:p w14:paraId="033F655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HTTP 200, ได้ unread</w:t>
            </w:r>
          </w:p>
          <w:p w14:paraId="321F023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HTTP 200, data.readAt</w:t>
            </w:r>
          </w:p>
          <w:p w14:paraId="6AA3A78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ไม่เป็น null</w:t>
            </w:r>
          </w:p>
          <w:p w14:paraId="235EF0D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3. HTTP 200, unread</w:t>
            </w:r>
          </w:p>
          <w:p w14:paraId="0C491E5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count ลดลง</w:t>
            </w:r>
          </w:p>
        </w:tc>
      </w:tr>
      <w:tr w:rsidR="00B32207" w:rsidRPr="00E46F85" w14:paraId="5BCB8E30" w14:textId="77777777" w:rsidTr="00145256">
        <w:tc>
          <w:tcPr>
            <w:tcW w:w="1374" w:type="dxa"/>
          </w:tcPr>
          <w:p w14:paraId="35DE1F6C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17</w:t>
            </w:r>
          </w:p>
        </w:tc>
        <w:tc>
          <w:tcPr>
            <w:tcW w:w="3116" w:type="dxa"/>
          </w:tcPr>
          <w:p w14:paraId="2568403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2B751B0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/api/reports/admin</w:t>
            </w:r>
          </w:p>
          <w:p w14:paraId="1B350FF0" w14:textId="3508BBEB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ด้วย token ของ driver</w:t>
            </w:r>
          </w:p>
        </w:tc>
        <w:tc>
          <w:tcPr>
            <w:tcW w:w="2152" w:type="dxa"/>
          </w:tcPr>
          <w:p w14:paraId="5DB122E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{DRIVER_A_TOKEN}</w:t>
            </w:r>
          </w:p>
        </w:tc>
        <w:tc>
          <w:tcPr>
            <w:tcW w:w="2980" w:type="dxa"/>
          </w:tcPr>
          <w:p w14:paraId="6F950B60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403,</w:t>
            </w:r>
          </w:p>
          <w:p w14:paraId="43E24DB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</w:tc>
      </w:tr>
      <w:tr w:rsidR="00B32207" w:rsidRPr="00E46F85" w14:paraId="28A0E996" w14:textId="77777777" w:rsidTr="00145256">
        <w:tc>
          <w:tcPr>
            <w:tcW w:w="1374" w:type="dxa"/>
          </w:tcPr>
          <w:p w14:paraId="2B1AB030" w14:textId="77777777" w:rsidR="00B32207" w:rsidRPr="00E46F85" w:rsidRDefault="00000000" w:rsidP="006932FE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18</w:t>
            </w:r>
          </w:p>
        </w:tc>
        <w:tc>
          <w:tcPr>
            <w:tcW w:w="3116" w:type="dxa"/>
          </w:tcPr>
          <w:p w14:paraId="39E5F8B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PATCH request ด้วย</w:t>
            </w:r>
          </w:p>
          <w:p w14:paraId="4683E8D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/api/reports/admin/group</w:t>
            </w:r>
          </w:p>
          <w:p w14:paraId="4D893256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/{routeId}/{category}</w:t>
            </w:r>
          </w:p>
          <w:p w14:paraId="235CF51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/status ด้วย status ที่</w:t>
            </w:r>
          </w:p>
          <w:p w14:paraId="40336A1E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ไม่ถูกต้อง</w:t>
            </w:r>
          </w:p>
        </w:tc>
        <w:tc>
          <w:tcPr>
            <w:tcW w:w="2152" w:type="dxa"/>
          </w:tcPr>
          <w:p w14:paraId="0F7AD6E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{ADMIN_TOKEN}</w:t>
            </w:r>
          </w:p>
          <w:p w14:paraId="7693BCED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routeId=</w:t>
            </w:r>
          </w:p>
          <w:p w14:paraId="1CC3BBD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{ROUTE_ID}</w:t>
            </w:r>
          </w:p>
          <w:p w14:paraId="4DBDC5EC" w14:textId="76DEC76F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  <w:r w:rsidR="001F3831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"passengerBehavior"</w:t>
            </w:r>
          </w:p>
          <w:p w14:paraId="045EC189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Body: {</w:t>
            </w:r>
          </w:p>
          <w:p w14:paraId="42334D3B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"status": "INVALID_STATUS"</w:t>
            </w:r>
          </w:p>
          <w:p w14:paraId="4526AD92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}</w:t>
            </w:r>
          </w:p>
        </w:tc>
        <w:tc>
          <w:tcPr>
            <w:tcW w:w="2980" w:type="dxa"/>
          </w:tcPr>
          <w:p w14:paraId="77DD8B6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 422</w:t>
            </w:r>
          </w:p>
          <w:p w14:paraId="093A1F07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หรือ 500,</w:t>
            </w:r>
          </w:p>
          <w:p w14:paraId="15C507F8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ระบบต้องไม่</w:t>
            </w:r>
          </w:p>
          <w:p w14:paraId="42CF5FF4" w14:textId="77777777" w:rsidR="00B32207" w:rsidRPr="00E46F85" w:rsidRDefault="00000000" w:rsidP="006932FE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E46F85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อัปเดตสถานะ</w:t>
            </w:r>
          </w:p>
        </w:tc>
      </w:tr>
    </w:tbl>
    <w:p w14:paraId="402DE015" w14:textId="77777777" w:rsidR="00B271CC" w:rsidRPr="00E46F85" w:rsidRDefault="00B271CC" w:rsidP="006932FE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</w:p>
    <w:sectPr w:rsidR="00B271CC" w:rsidRPr="00E46F8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861472">
    <w:abstractNumId w:val="8"/>
  </w:num>
  <w:num w:numId="2" w16cid:durableId="1013530414">
    <w:abstractNumId w:val="6"/>
  </w:num>
  <w:num w:numId="3" w16cid:durableId="2085835789">
    <w:abstractNumId w:val="5"/>
  </w:num>
  <w:num w:numId="4" w16cid:durableId="206455802">
    <w:abstractNumId w:val="4"/>
  </w:num>
  <w:num w:numId="5" w16cid:durableId="2008823213">
    <w:abstractNumId w:val="7"/>
  </w:num>
  <w:num w:numId="6" w16cid:durableId="1969585964">
    <w:abstractNumId w:val="3"/>
  </w:num>
  <w:num w:numId="7" w16cid:durableId="209533112">
    <w:abstractNumId w:val="2"/>
  </w:num>
  <w:num w:numId="8" w16cid:durableId="392310662">
    <w:abstractNumId w:val="1"/>
  </w:num>
  <w:num w:numId="9" w16cid:durableId="8449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256"/>
    <w:rsid w:val="0015074B"/>
    <w:rsid w:val="001F3831"/>
    <w:rsid w:val="0029639D"/>
    <w:rsid w:val="00326F90"/>
    <w:rsid w:val="006932FE"/>
    <w:rsid w:val="00AA1D8D"/>
    <w:rsid w:val="00B271CC"/>
    <w:rsid w:val="00B32207"/>
    <w:rsid w:val="00B47730"/>
    <w:rsid w:val="00CB0664"/>
    <w:rsid w:val="00E46F85"/>
    <w:rsid w:val="00EF3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28CBE"/>
  <w14:defaultImageDpi w14:val="300"/>
  <w15:docId w15:val="{864DCF86-4B19-4C71-B2C4-77E8F017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712</Words>
  <Characters>4061</Characters>
  <Application>Microsoft Office Word</Application>
  <DocSecurity>0</DocSecurity>
  <Lines>33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ยศภัทร สองเมือง</cp:lastModifiedBy>
  <cp:revision>4</cp:revision>
  <dcterms:created xsi:type="dcterms:W3CDTF">2013-12-23T23:15:00Z</dcterms:created>
  <dcterms:modified xsi:type="dcterms:W3CDTF">2026-03-17T09:37:00Z</dcterms:modified>
  <cp:category/>
</cp:coreProperties>
</file>